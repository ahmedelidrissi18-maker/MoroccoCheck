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72"/>
        </w:rPr>
        <w:t>MOROCCOCHECK</w:t>
      </w:r>
    </w:p>
    <w:p/>
    <w:p>
      <w:pPr>
        <w:jc w:val="center"/>
      </w:pPr>
      <w:r>
        <w:rPr>
          <w:color w:val="1F2937"/>
          <w:sz w:val="48"/>
        </w:rPr>
        <w:t>Dossier Conceptuel - Partie 1</w:t>
      </w:r>
    </w:p>
    <w:p/>
    <w:p>
      <w:pPr>
        <w:jc w:val="center"/>
      </w:pPr>
      <w:r>
        <w:rPr>
          <w:color w:val="6B7280"/>
          <w:sz w:val="28"/>
        </w:rPr>
        <w:t>Introduction et Analyse des Besoins</w:t>
      </w:r>
    </w:p>
    <w:p/>
    <w:p/>
    <w:p/>
    <w:p/>
    <w:p/>
    <w:p/>
    <w:p/>
    <w:p/>
    <w:p/>
    <w:p/>
    <w:p>
      <w:pPr>
        <w:jc w:val="center"/>
      </w:pPr>
      <w:r>
        <w:rPr>
          <w:color w:val="6B7280"/>
          <w:sz w:val="24"/>
        </w:rPr>
        <w:t>Projet de Fin d'Études</w:t>
        <w:br/>
        <w:t>Application Mobile Touristique</w:t>
        <w:br/>
        <w:t>2026</w:t>
      </w:r>
    </w:p>
    <w:p>
      <w:r>
        <w:br w:type="page"/>
      </w:r>
    </w:p>
    <w:p>
      <w:pPr>
        <w:pStyle w:val="Heading1"/>
      </w:pPr>
      <w:r>
        <w:t>1. INTRODUCTION</w:t>
      </w:r>
    </w:p>
    <w:p>
      <w:pPr>
        <w:pStyle w:val="Heading2"/>
      </w:pPr>
      <w:r>
        <w:t>1.1 Contexte</w:t>
      </w:r>
    </w:p>
    <w:p>
      <w:pPr>
        <w:pStyle w:val="Heading2"/>
      </w:pPr>
      <w:r>
        <w:t>Introduction</w:t>
      </w:r>
    </w:p>
    <w:p>
      <w:r>
        <w:t>MoroccoCheck est un projet de fin d'études développé sur une période de 4 mois. Il s'agit d'une application mobile touristique intelligente conçue pour résoudre les problèmes d'information obsolète et de fiabilité auxquels sont confrontés les touristes visitant le Maroc.</w:t>
      </w:r>
    </w:p>
    <w:p>
      <w:pPr>
        <w:pStyle w:val="Heading2"/>
      </w:pPr>
      <w:r>
        <w:t>Description du Projet</w:t>
      </w:r>
    </w:p>
    <w:p>
      <w:r>
        <w:t xml:space="preserve">**Nom**: MoroccoCheck  </w:t>
      </w:r>
    </w:p>
    <w:p>
      <w:r>
        <w:t xml:space="preserve">**Type**: Application mobile touristique intelligente  </w:t>
      </w:r>
    </w:p>
    <w:p>
      <w:r>
        <w:t xml:space="preserve">**Durée**: 4 mois  </w:t>
      </w:r>
    </w:p>
    <w:p>
      <w:r>
        <w:t>**Technologies principales**:</w:t>
      </w:r>
    </w:p>
    <w:p>
      <w:pPr>
        <w:pStyle w:val="ListBullet"/>
      </w:pPr>
      <w:r>
        <w:t>**Frontend**: Flutter (développement multiplateforme iOS et Android)</w:t>
      </w:r>
    </w:p>
    <w:p>
      <w:pPr>
        <w:pStyle w:val="ListBullet"/>
      </w:pPr>
      <w:r>
        <w:t>**Backend**: Node.js avec Express.js (API REST)</w:t>
      </w:r>
    </w:p>
    <w:p>
      <w:pPr>
        <w:pStyle w:val="ListBullet"/>
      </w:pPr>
      <w:r>
        <w:t>**Base de données**: MySQL (gestion relationnelle des données)</w:t>
      </w:r>
    </w:p>
    <w:p>
      <w:pPr>
        <w:pStyle w:val="Heading2"/>
      </w:pPr>
      <w:r>
        <w:t>Contexte du Marché</w:t>
      </w:r>
    </w:p>
    <w:p>
      <w:r>
        <w:t>Le secteur touristique marocain connaît une croissance constante, mais les touristes rencontrent fréquemment des difficultés liées à l'obsolescence des informations disponibles sur les applications et sites web existants. Cette situation impacte négativement l'expérience touristique et peut décourager les visiteurs.</w:t>
      </w:r>
    </w:p>
    <w:p>
      <w:pPr>
        <w:pStyle w:val="Heading2"/>
      </w:pPr>
      <w:r>
        <w:t>Solution Proposée</w:t>
      </w:r>
    </w:p>
    <w:p>
      <w:r>
        <w:t>MoroccoCheck propose une plateforme mobile innovante qui garantit des informations touristiques fiables et à jour en temps réel grâce à plusieurs mécanismes clés :</w:t>
      </w:r>
    </w:p>
    <w:p>
      <w:pPr>
        <w:pStyle w:val="Heading3"/>
      </w:pPr>
      <w:r>
        <w:t>1. Système de Fraîcheur des Informations</w:t>
      </w:r>
    </w:p>
    <w:p>
      <w:r>
        <w:t>Un code couleur intuitif indique la fiabilité temporelle de chaque information :</w:t>
      </w:r>
    </w:p>
    <w:p>
      <w:pPr>
        <w:pStyle w:val="ListBullet"/>
      </w:pPr>
      <w:r>
        <w:t>**VERT** (&lt; 24h) : Information très récente et fiable</w:t>
      </w:r>
    </w:p>
    <w:p>
      <w:pPr>
        <w:pStyle w:val="ListBullet"/>
      </w:pPr>
      <w:r>
        <w:t>**ORANGE** (&lt; 7 jours) : Information récente</w:t>
      </w:r>
    </w:p>
    <w:p>
      <w:pPr>
        <w:pStyle w:val="ListBullet"/>
      </w:pPr>
      <w:r>
        <w:t>**ROUGE** (&lt; 30 jours) : Information à vérifier</w:t>
      </w:r>
    </w:p>
    <w:p>
      <w:pPr>
        <w:pStyle w:val="ListBullet"/>
      </w:pPr>
      <w:r>
        <w:t>**GRIS** (&gt; 30 jours) : Information obsolète nécessitant une mise à jour</w:t>
      </w:r>
    </w:p>
    <w:p>
      <w:pPr>
        <w:pStyle w:val="Heading3"/>
      </w:pPr>
      <w:r>
        <w:t>2. Contribution Communautaire</w:t>
      </w:r>
    </w:p>
    <w:p>
      <w:r>
        <w:t>Les utilisateurs peuvent valider les informations via des check-ins GPS avec vérification de proximité (rayon de 100 mètres). Cette approche collaborative assure la mise à jour continue des données.</w:t>
      </w:r>
    </w:p>
    <w:p>
      <w:pPr>
        <w:pStyle w:val="Heading3"/>
      </w:pPr>
      <w:r>
        <w:t>3. Gamification</w:t>
      </w:r>
    </w:p>
    <w:p>
      <w:r>
        <w:t>Un système de points, niveaux (Bronze/Argent/Or/Platine), badges et leaderboard encourage les contributions actives de la communauté.</w:t>
      </w:r>
    </w:p>
    <w:p>
      <w:pPr>
        <w:pStyle w:val="Heading3"/>
      </w:pPr>
      <w:r>
        <w:t>4. Espace Professionnel</w:t>
      </w:r>
    </w:p>
    <w:p>
      <w:r>
        <w:t>Un dashboard dédié permet aux propriétaires d'établissements touristiques de gérer leur présence en ligne, avec analytics, gestion d'avis, et différents plans d'abonnement (Basic/Pro/Premium).</w:t>
      </w:r>
    </w:p>
    <w:p>
      <w:pPr>
        <w:pStyle w:val="Heading2"/>
      </w:pPr>
      <w:r>
        <w:t>Portée du Projet</w:t>
      </w:r>
    </w:p>
    <w:p>
      <w:r>
        <w:t>Ce projet couvre le développement complet d'une application mobile, de sa conception à sa mise en production, incluant :</w:t>
      </w:r>
    </w:p>
    <w:p>
      <w:pPr>
        <w:pStyle w:val="ListBullet"/>
      </w:pPr>
      <w:r>
        <w:t>Analyse des besoins utilisateurs</w:t>
      </w:r>
    </w:p>
    <w:p>
      <w:pPr>
        <w:pStyle w:val="ListBullet"/>
      </w:pPr>
      <w:r>
        <w:t>Conception de l'architecture système</w:t>
      </w:r>
    </w:p>
    <w:p>
      <w:pPr>
        <w:pStyle w:val="ListBullet"/>
      </w:pPr>
      <w:r>
        <w:t>Développement frontend et backend</w:t>
      </w:r>
    </w:p>
    <w:p>
      <w:pPr>
        <w:pStyle w:val="ListBullet"/>
      </w:pPr>
      <w:r>
        <w:t>Intégration de services externes (Google Maps, Stripe, Firebase)</w:t>
      </w:r>
    </w:p>
    <w:p>
      <w:pPr>
        <w:pStyle w:val="ListBullet"/>
      </w:pPr>
      <w:r>
        <w:t>Tests et validation</w:t>
      </w:r>
    </w:p>
    <w:p>
      <w:pPr>
        <w:pStyle w:val="ListBullet"/>
      </w:pPr>
      <w:r>
        <w:t>Documentation technique et conceptuelle</w:t>
      </w:r>
    </w:p>
    <w:p>
      <w:r>
        <w:br w:type="page"/>
      </w:r>
    </w:p>
    <w:p>
      <w:pPr>
        <w:pStyle w:val="Heading2"/>
      </w:pPr>
      <w:r>
        <w:t>1.2 Problématique</w:t>
      </w:r>
    </w:p>
    <w:p>
      <w:pPr>
        <w:pStyle w:val="Heading2"/>
      </w:pPr>
      <w:r>
        <w:t>Constat Initial</w:t>
      </w:r>
    </w:p>
    <w:p>
      <w:r>
        <w:t>Le secteur touristique marocain, bien que dynamique et en croissance, souffre d'un problème majeur : l'obsolescence et le manque de fiabilité des informations disponibles sur les plateformes numériques existantes.</w:t>
      </w:r>
    </w:p>
    <w:p>
      <w:pPr>
        <w:pStyle w:val="Heading2"/>
      </w:pPr>
      <w:r>
        <w:t>Statistiques Problématiques</w:t>
      </w:r>
    </w:p>
    <w:p>
      <w:r>
        <w:t>Les études menées révèlent des chiffres alarmants :</w:t>
      </w:r>
    </w:p>
    <w:p>
      <w:pPr>
        <w:pStyle w:val="ListBullet"/>
      </w:pPr>
      <w:r>
        <w:t>**65% des touristes** au Maroc perdent du temps avec des informations obsolètes</w:t>
      </w:r>
    </w:p>
    <w:p>
      <w:pPr>
        <w:pStyle w:val="ListBullet"/>
      </w:pPr>
      <w:r>
        <w:t>**40% des touristes** arrivent devant des sites touristiques fermés sans préavis</w:t>
      </w:r>
    </w:p>
    <w:p>
      <w:pPr>
        <w:pStyle w:val="ListBullet"/>
      </w:pPr>
      <w:r>
        <w:t>**Manque de fiabilité généralisé** des informations sur les applications existantes</w:t>
      </w:r>
    </w:p>
    <w:p>
      <w:pPr>
        <w:pStyle w:val="Heading2"/>
      </w:pPr>
      <w:r>
        <w:t>Problèmes Identifiés</w:t>
      </w:r>
    </w:p>
    <w:p>
      <w:pPr>
        <w:pStyle w:val="Heading3"/>
      </w:pPr>
      <w:r>
        <w:t>1. Obsolescence des Informations</w:t>
      </w:r>
    </w:p>
    <w:p>
      <w:r>
        <w:t>Les applications touristiques actuelles ne disposent pas de mécanismes efficaces pour maintenir leurs informations à jour. Les données statiques deviennent rapidement obsolètes, notamment concernant :</w:t>
      </w:r>
    </w:p>
    <w:p>
      <w:pPr>
        <w:pStyle w:val="ListBullet"/>
      </w:pPr>
      <w:r>
        <w:t>Les horaires d'ouverture et de fermeture</w:t>
      </w:r>
    </w:p>
    <w:p>
      <w:pPr>
        <w:pStyle w:val="ListBullet"/>
      </w:pPr>
      <w:r>
        <w:t>Les prix d'entrée</w:t>
      </w:r>
    </w:p>
    <w:p>
      <w:pPr>
        <w:pStyle w:val="ListBullet"/>
      </w:pPr>
      <w:r>
        <w:t>L'état des sites (fermeture temporaire, travaux, etc.)</w:t>
      </w:r>
    </w:p>
    <w:p>
      <w:pPr>
        <w:pStyle w:val="ListBullet"/>
      </w:pPr>
      <w:r>
        <w:t>Les disponibilités et réservations</w:t>
      </w:r>
    </w:p>
    <w:p>
      <w:pPr>
        <w:pStyle w:val="Heading3"/>
      </w:pPr>
      <w:r>
        <w:t>2. Absence de Validation en Temps Réel</w:t>
      </w:r>
    </w:p>
    <w:p>
      <w:r>
        <w:t>Aucun système ne permet de vérifier l'état actuel d'un site touristique au moment où un visiteur souhaite s'y rendre. Les informations peuvent être correctes lors de leur publication mais devenir fausses quelques jours ou semaines plus tard.</w:t>
      </w:r>
    </w:p>
    <w:p>
      <w:pPr>
        <w:pStyle w:val="Heading3"/>
      </w:pPr>
      <w:r>
        <w:t>3. Manque de Confiance des Utilisateurs</w:t>
      </w:r>
    </w:p>
    <w:p>
      <w:r>
        <w:t>Face à des expériences négatives répétées (sites fermés, horaires incorrects, prix erronés), les touristes perdent confiance dans les applications existantes et préfèrent se fier à des sources non numériques ou à leur propre expérience.</w:t>
      </w:r>
    </w:p>
    <w:p>
      <w:pPr>
        <w:pStyle w:val="Heading3"/>
      </w:pPr>
      <w:r>
        <w:t>4. Absence de Mécanisme de Mise à Jour Collaborative</w:t>
      </w:r>
    </w:p>
    <w:p>
      <w:r>
        <w:t>Les plateformes existantes ne permettent pas aux utilisateurs de contribuer activement à la mise à jour des informations, créant un goulot d'étranglement où seule l'équipe éditoriale peut modifier les données.</w:t>
      </w:r>
    </w:p>
    <w:p>
      <w:pPr>
        <w:pStyle w:val="Heading3"/>
      </w:pPr>
      <w:r>
        <w:t>5. Impact Économique</w:t>
      </w:r>
    </w:p>
    <w:p>
      <w:r>
        <w:t>Ces problèmes ont un impact économique significatif :</w:t>
      </w:r>
    </w:p>
    <w:p>
      <w:pPr>
        <w:pStyle w:val="ListBullet"/>
      </w:pPr>
      <w:r>
        <w:t>Perte de temps et d'argent pour les touristes</w:t>
      </w:r>
    </w:p>
    <w:p>
      <w:pPr>
        <w:pStyle w:val="ListBullet"/>
      </w:pPr>
      <w:r>
        <w:t>Frustration et expérience utilisateur dégradée</w:t>
      </w:r>
    </w:p>
    <w:p>
      <w:pPr>
        <w:pStyle w:val="ListBullet"/>
      </w:pPr>
      <w:r>
        <w:t>Impact négatif sur l'image du tourisme marocain</w:t>
      </w:r>
    </w:p>
    <w:p>
      <w:pPr>
        <w:pStyle w:val="ListBullet"/>
      </w:pPr>
      <w:r>
        <w:t>Perte de revenus potentiels pour les établissements touristiques</w:t>
      </w:r>
    </w:p>
    <w:p>
      <w:pPr>
        <w:pStyle w:val="Heading2"/>
      </w:pPr>
      <w:r>
        <w:t>Question de Recherche</w:t>
      </w:r>
    </w:p>
    <w:p>
      <w:r>
        <w:rPr>
          <w:b/>
        </w:rPr>
        <w:t>Comment garantir la fiabilité et la fraîcheur des informations touristiques en temps réel tout en créant une expérience utilisateur engageante et en permettant aux professionnels du secteur de gérer efficacement leur présence en ligne ?</w:t>
      </w:r>
    </w:p>
    <w:p>
      <w:pPr>
        <w:pStyle w:val="Heading2"/>
      </w:pPr>
      <w:r>
        <w:t>Justification du Projet</w:t>
      </w:r>
    </w:p>
    <w:p>
      <w:r>
        <w:t>La création de MoroccoCheck répond à un besoin réel et non satisfait sur le marché marocain. En combinant :</w:t>
      </w:r>
    </w:p>
    <w:p>
      <w:pPr>
        <w:pStyle w:val="ListBullet"/>
      </w:pPr>
      <w:r>
        <w:t>Un système de validation communautaire basé sur la géolocalisation</w:t>
      </w:r>
    </w:p>
    <w:p>
      <w:pPr>
        <w:pStyle w:val="ListBullet"/>
      </w:pPr>
      <w:r>
        <w:t>Un mécanisme de gamification pour encourager les contributions</w:t>
      </w:r>
    </w:p>
    <w:p>
      <w:pPr>
        <w:pStyle w:val="ListBullet"/>
      </w:pPr>
      <w:r>
        <w:t>Un espace professionnel pour les établissements</w:t>
      </w:r>
    </w:p>
    <w:p>
      <w:pPr>
        <w:pStyle w:val="ListBullet"/>
      </w:pPr>
      <w:r>
        <w:t>Un indicateur visuel de fraîcheur des informations</w:t>
      </w:r>
    </w:p>
    <w:p>
      <w:r>
        <w:t>Le projet vise à révolutionner l'expérience touristique numérique au Maroc.</w:t>
      </w:r>
    </w:p>
    <w:p>
      <w:r>
        <w:br w:type="page"/>
      </w:r>
    </w:p>
    <w:p>
      <w:pPr>
        <w:pStyle w:val="Heading2"/>
      </w:pPr>
      <w:r>
        <w:t>1.3 Objectifs du Projet</w:t>
      </w:r>
    </w:p>
    <w:p>
      <w:pPr>
        <w:pStyle w:val="Heading2"/>
      </w:pPr>
      <w:r>
        <w:t>Objectifs Généraux</w:t>
      </w:r>
    </w:p>
    <w:p>
      <w:pPr>
        <w:pStyle w:val="Heading3"/>
      </w:pPr>
      <w:r>
        <w:t>OG1 : Garantir la Fiabilité des Informations Touristiques</w:t>
      </w:r>
    </w:p>
    <w:p>
      <w:r>
        <w:t>Créer une plateforme qui assure la disponibilité d'informations touristiques fiables, vérifiées et à jour en temps réel pour améliorer l'expérience des visiteurs au Maroc.</w:t>
      </w:r>
    </w:p>
    <w:p>
      <w:pPr>
        <w:pStyle w:val="Heading3"/>
      </w:pPr>
      <w:r>
        <w:t>OG2 : Établir une Communauté Active de Contributeurs</w:t>
      </w:r>
    </w:p>
    <w:p>
      <w:r>
        <w:t>Mettre en place un système incitatif (gamification) qui encourage les utilisateurs à contribuer activement à la mise à jour et à la validation des informations touristiques.</w:t>
      </w:r>
    </w:p>
    <w:p>
      <w:pPr>
        <w:pStyle w:val="Heading3"/>
      </w:pPr>
      <w:r>
        <w:t>OG3 : Offrir un Outil de Gestion aux Professionnels</w:t>
      </w:r>
    </w:p>
    <w:p>
      <w:r>
        <w:t>Fournir aux propriétaires d'établissements touristiques un outil complet de gestion de leur présence en ligne, avec analytics et outils de communication avec leur clientèle.</w:t>
      </w:r>
    </w:p>
    <w:p>
      <w:pPr>
        <w:pStyle w:val="Heading3"/>
      </w:pPr>
      <w:r>
        <w:t>OG4 : Développer une Application Mobile Performante</w:t>
      </w:r>
    </w:p>
    <w:p>
      <w:r>
        <w:t>Créer une application mobile multiplateforme (iOS et Android) offrant une expérience utilisateur fluide, intuitive et performante.</w:t>
      </w:r>
    </w:p>
    <w:p>
      <w:pPr>
        <w:pStyle w:val="Heading2"/>
      </w:pPr>
      <w:r>
        <w:t>Objectifs Spécifiques</w:t>
      </w:r>
    </w:p>
    <w:p>
      <w:pPr>
        <w:pStyle w:val="Heading3"/>
      </w:pPr>
      <w:r>
        <w:t>Module 1 : Authentification &amp; Gestion des Profils</w:t>
      </w:r>
    </w:p>
    <w:p>
      <w:pPr>
        <w:pStyle w:val="ListBullet"/>
      </w:pPr>
      <w:r>
        <w:t>**OS1.1** : Implémenter un système d'authentification sécurisé (email/password + OAuth Google/Facebook)</w:t>
      </w:r>
    </w:p>
    <w:p>
      <w:pPr>
        <w:pStyle w:val="ListBullet"/>
      </w:pPr>
      <w:r>
        <w:t>**OS1.2** : Gérer deux types de comptes distincts (Touriste et Professionnel)</w:t>
      </w:r>
    </w:p>
    <w:p>
      <w:pPr>
        <w:pStyle w:val="ListBullet"/>
      </w:pPr>
      <w:r>
        <w:t>**OS1.3** : Permettre la gestion complète du profil utilisateur (avatar, statistiques, préférences)</w:t>
      </w:r>
    </w:p>
    <w:p>
      <w:pPr>
        <w:pStyle w:val="Heading3"/>
      </w:pPr>
      <w:r>
        <w:t>Module 2 : Carte Interactive &amp; Consultation des Sites</w:t>
      </w:r>
    </w:p>
    <w:p>
      <w:pPr>
        <w:pStyle w:val="ListBullet"/>
      </w:pPr>
      <w:r>
        <w:t>**OS2.1** : Intégrer une carte Google Maps avec markers colorés selon le système de fraîcheur</w:t>
      </w:r>
    </w:p>
    <w:p>
      <w:pPr>
        <w:pStyle w:val="ListBullet"/>
      </w:pPr>
      <w:r>
        <w:t>**OS2.2** : Implémenter des filtres par catégorie (monuments, restaurants, hôtels, plages, etc.)</w:t>
      </w:r>
    </w:p>
    <w:p>
      <w:pPr>
        <w:pStyle w:val="ListBullet"/>
      </w:pPr>
      <w:r>
        <w:t>**OS2.3** : Développer une recherche textuelle et géolocalisée</w:t>
      </w:r>
    </w:p>
    <w:p>
      <w:pPr>
        <w:pStyle w:val="ListBullet"/>
      </w:pPr>
      <w:r>
        <w:t>**OS2.4** : Créer des fiches détaillées pour chaque site (photos, horaires, prix, avis, statut)</w:t>
      </w:r>
    </w:p>
    <w:p>
      <w:pPr>
        <w:pStyle w:val="Heading3"/>
      </w:pPr>
      <w:r>
        <w:t>Module 3 : Système de Check-in GPS</w:t>
      </w:r>
    </w:p>
    <w:p>
      <w:pPr>
        <w:pStyle w:val="ListBullet"/>
      </w:pPr>
      <w:r>
        <w:t>**OS3.1** : Valider la position GPS de l'utilisateur (rayon de 100m du site)</w:t>
      </w:r>
    </w:p>
    <w:p>
      <w:pPr>
        <w:pStyle w:val="ListBullet"/>
      </w:pPr>
      <w:r>
        <w:t>**OS3.2** : Permettre l'indication du statut du site (Ouvert/Fermé/Temporairement fermé)</w:t>
      </w:r>
    </w:p>
    <w:p>
      <w:pPr>
        <w:pStyle w:val="ListBullet"/>
      </w:pPr>
      <w:r>
        <w:t>**OS3.3** : Autoriser l'ajout de commentaires et photos optionnels</w:t>
      </w:r>
    </w:p>
    <w:p>
      <w:pPr>
        <w:pStyle w:val="ListBullet"/>
      </w:pPr>
      <w:r>
        <w:t>**OS3.4** : Attribuer automatiquement des points (10 pts + 5 si photo)</w:t>
      </w:r>
    </w:p>
    <w:p>
      <w:pPr>
        <w:pStyle w:val="ListBullet"/>
      </w:pPr>
      <w:r>
        <w:t>**OS3.5** : Mettre à jour le score de fraîcheur du site après chaque check-in</w:t>
      </w:r>
    </w:p>
    <w:p>
      <w:pPr>
        <w:pStyle w:val="Heading3"/>
      </w:pPr>
      <w:r>
        <w:t>Module 4 : Système d'Avis &amp; Notations</w:t>
      </w:r>
    </w:p>
    <w:p>
      <w:pPr>
        <w:pStyle w:val="ListBullet"/>
      </w:pPr>
      <w:r>
        <w:t>**OS4.1** : Permettre la notation de 1 à 5 étoiles</w:t>
      </w:r>
    </w:p>
    <w:p>
      <w:pPr>
        <w:pStyle w:val="ListBullet"/>
      </w:pPr>
      <w:r>
        <w:t>**OS4.2** : Autoriser les commentaires textuels avec photos</w:t>
      </w:r>
    </w:p>
    <w:p>
      <w:pPr>
        <w:pStyle w:val="ListBullet"/>
      </w:pPr>
      <w:r>
        <w:t>**OS4.3** : Attribuer 20 points par avis déposé</w:t>
      </w:r>
    </w:p>
    <w:p>
      <w:pPr>
        <w:pStyle w:val="ListBullet"/>
      </w:pPr>
      <w:r>
        <w:t>**OS4.4** : Implémenter un système "avis utile"</w:t>
      </w:r>
    </w:p>
    <w:p>
      <w:pPr>
        <w:pStyle w:val="ListBullet"/>
      </w:pPr>
      <w:r>
        <w:t>**OS4.5** : Offrir des options de tri et filtres des avis</w:t>
      </w:r>
    </w:p>
    <w:p>
      <w:pPr>
        <w:pStyle w:val="Heading3"/>
      </w:pPr>
      <w:r>
        <w:t>Module 5 : Gamification</w:t>
      </w:r>
    </w:p>
    <w:p>
      <w:pPr>
        <w:pStyle w:val="ListBullet"/>
      </w:pPr>
      <w:r>
        <w:t>**OS5.1** : Mettre en place un système de points cumulatifs</w:t>
      </w:r>
    </w:p>
    <w:p>
      <w:pPr>
        <w:pStyle w:val="ListBullet"/>
      </w:pPr>
      <w:r>
        <w:t>**OS5.2** : Définir 4 niveaux : Bronze (0), Argent (100), Or (500), Platine (1000)</w:t>
      </w:r>
    </w:p>
    <w:p>
      <w:pPr>
        <w:pStyle w:val="ListBullet"/>
      </w:pPr>
      <w:r>
        <w:t>**OS5.3** : Créer des badges variés (Explorateur, Guide, Expert, Photographe)</w:t>
      </w:r>
    </w:p>
    <w:p>
      <w:pPr>
        <w:pStyle w:val="ListBullet"/>
      </w:pPr>
      <w:r>
        <w:t>**OS5.4** : Implémenter des leaderboards (hebdomadaire/mensuel/global)</w:t>
      </w:r>
    </w:p>
    <w:p>
      <w:pPr>
        <w:pStyle w:val="ListBullet"/>
      </w:pPr>
      <w:r>
        <w:t>**OS5.5** : Intégrer des récompenses partenaires (réductions, offres spéciales)</w:t>
      </w:r>
    </w:p>
    <w:p>
      <w:pPr>
        <w:pStyle w:val="Heading3"/>
      </w:pPr>
      <w:r>
        <w:t>Module 6 : Espace Professionnel</w:t>
      </w:r>
    </w:p>
    <w:p>
      <w:pPr>
        <w:pStyle w:val="ListBullet"/>
      </w:pPr>
      <w:r>
        <w:t>**OS6.1** : Créer un dashboard avec statistiques (vues, check-ins, notes moyennes)</w:t>
      </w:r>
    </w:p>
    <w:p>
      <w:pPr>
        <w:pStyle w:val="ListBullet"/>
      </w:pPr>
      <w:r>
        <w:t>**OS6.2** : Permettre la gestion complète du site (infos, horaires, photos, prix)</w:t>
      </w:r>
    </w:p>
    <w:p>
      <w:pPr>
        <w:pStyle w:val="ListBullet"/>
      </w:pPr>
      <w:r>
        <w:t>**OS6.3** : Autoriser la réponse aux avis clients</w:t>
      </w:r>
    </w:p>
    <w:p>
      <w:pPr>
        <w:pStyle w:val="ListBullet"/>
      </w:pPr>
      <w:r>
        <w:t>**OS6.4** : Fournir des analytics avancés (graphiques, tendances, export)</w:t>
      </w:r>
    </w:p>
    <w:p>
      <w:pPr>
        <w:pStyle w:val="ListBullet"/>
      </w:pPr>
      <w:r>
        <w:t>**OS6.5** : Permettre la création de promotions et offres spéciales</w:t>
      </w:r>
    </w:p>
    <w:p>
      <w:pPr>
        <w:pStyle w:val="ListBullet"/>
      </w:pPr>
      <w:r>
        <w:t>**OS6.6** : Implémenter 3 plans d'abonnement : Basic (gratuit), Pro (29€/mois), Premium (99€/mois)</w:t>
      </w:r>
    </w:p>
    <w:p>
      <w:pPr>
        <w:pStyle w:val="Heading2"/>
      </w:pPr>
      <w:r>
        <w:t>Objectifs Techniques</w:t>
      </w:r>
    </w:p>
    <w:p>
      <w:pPr>
        <w:pStyle w:val="Heading3"/>
      </w:pPr>
      <w:r>
        <w:t>Performance</w:t>
      </w:r>
    </w:p>
    <w:p>
      <w:pPr>
        <w:pStyle w:val="ListBullet"/>
      </w:pPr>
      <w:r>
        <w:t>**OT1** : Temps de chargement de l'application &lt; 2 secondes</w:t>
      </w:r>
    </w:p>
    <w:p>
      <w:pPr>
        <w:pStyle w:val="ListBullet"/>
      </w:pPr>
      <w:r>
        <w:t>**OT2** : Temps de réponse API &lt; 500ms</w:t>
      </w:r>
    </w:p>
    <w:p>
      <w:pPr>
        <w:pStyle w:val="ListBullet"/>
      </w:pPr>
      <w:r>
        <w:t>**OT3** : Support de 10,000 utilisateurs simultanés</w:t>
      </w:r>
    </w:p>
    <w:p>
      <w:pPr>
        <w:pStyle w:val="ListBullet"/>
      </w:pPr>
      <w:r>
        <w:t>**OT4** : Disponibilité du système : 99.9%</w:t>
      </w:r>
    </w:p>
    <w:p>
      <w:pPr>
        <w:pStyle w:val="Heading3"/>
      </w:pPr>
      <w:r>
        <w:t>Sécurité</w:t>
      </w:r>
    </w:p>
    <w:p>
      <w:pPr>
        <w:pStyle w:val="ListBullet"/>
      </w:pPr>
      <w:r>
        <w:t>**OT5** : Hashage bcrypt pour les mots de passe</w:t>
      </w:r>
    </w:p>
    <w:p>
      <w:pPr>
        <w:pStyle w:val="ListBullet"/>
      </w:pPr>
      <w:r>
        <w:t>**OT6** : Authentification JWT avec expiration de 24h</w:t>
      </w:r>
    </w:p>
    <w:p>
      <w:pPr>
        <w:pStyle w:val="ListBullet"/>
      </w:pPr>
      <w:r>
        <w:t>**OT7** : HTTPS obligatoire pour toutes les communications</w:t>
      </w:r>
    </w:p>
    <w:p>
      <w:pPr>
        <w:pStyle w:val="ListBullet"/>
      </w:pPr>
      <w:r>
        <w:t>**OT8** : Validation côté client ET serveur</w:t>
      </w:r>
    </w:p>
    <w:p>
      <w:pPr>
        <w:pStyle w:val="ListBullet"/>
      </w:pPr>
      <w:r>
        <w:t>**OT9** : Conformité RGPD</w:t>
      </w:r>
    </w:p>
    <w:p>
      <w:pPr>
        <w:pStyle w:val="Heading3"/>
      </w:pPr>
      <w:r>
        <w:t>Compatibilité</w:t>
      </w:r>
    </w:p>
    <w:p>
      <w:pPr>
        <w:pStyle w:val="ListBullet"/>
      </w:pPr>
      <w:r>
        <w:t>**OT10** : Support iOS 12+ et Android 8+</w:t>
      </w:r>
    </w:p>
    <w:p>
      <w:pPr>
        <w:pStyle w:val="ListBullet"/>
      </w:pPr>
      <w:r>
        <w:t>**OT11** : Support de 3 langues : Français, Arabe, Anglais</w:t>
      </w:r>
    </w:p>
    <w:p>
      <w:pPr>
        <w:pStyle w:val="ListBullet"/>
      </w:pPr>
      <w:r>
        <w:t>**OT12** : Mode hors ligne (consultation seulement)</w:t>
      </w:r>
    </w:p>
    <w:p>
      <w:pPr>
        <w:pStyle w:val="Heading2"/>
      </w:pPr>
      <w:r>
        <w:t>Objectifs Pédagogiques</w:t>
      </w:r>
    </w:p>
    <w:p>
      <w:pPr>
        <w:pStyle w:val="ListBullet"/>
      </w:pPr>
      <w:r>
        <w:t>**OP1** : Maîtriser le développement mobile multiplateforme avec Flutter</w:t>
      </w:r>
    </w:p>
    <w:p>
      <w:pPr>
        <w:pStyle w:val="ListBullet"/>
      </w:pPr>
      <w:r>
        <w:t>**OP2** : Concevoir et développer une API REST complète avec Node.js</w:t>
      </w:r>
    </w:p>
    <w:p>
      <w:pPr>
        <w:pStyle w:val="ListBullet"/>
      </w:pPr>
      <w:r>
        <w:t>**OP3** : Modéliser et implémenter une base de données relationnelle complexe</w:t>
      </w:r>
    </w:p>
    <w:p>
      <w:pPr>
        <w:pStyle w:val="ListBullet"/>
      </w:pPr>
      <w:r>
        <w:t>**OP4** : Intégrer des services externes (Google Maps, Stripe, Firebase)</w:t>
      </w:r>
    </w:p>
    <w:p>
      <w:pPr>
        <w:pStyle w:val="ListBullet"/>
      </w:pPr>
      <w:r>
        <w:t>**OP5** : Appliquer les principes de sécurité et de performance</w:t>
      </w:r>
    </w:p>
    <w:p>
      <w:pPr>
        <w:pStyle w:val="ListBullet"/>
      </w:pPr>
      <w:r>
        <w:t>**OP6** : Rédiger une documentation technique et conceptuelle complète</w:t>
      </w:r>
    </w:p>
    <w:p>
      <w:r>
        <w:br w:type="page"/>
      </w:r>
    </w:p>
    <w:p>
      <w:pPr>
        <w:pStyle w:val="Heading1"/>
      </w:pPr>
      <w:r>
        <w:t>2. ANALYSE DES BESOINS</w:t>
      </w:r>
    </w:p>
    <w:p>
      <w:pPr>
        <w:pStyle w:val="Heading2"/>
      </w:pPr>
      <w:r>
        <w:t>2.1 Identification des Acteurs</w:t>
      </w:r>
    </w:p>
    <w:p>
      <w:pPr>
        <w:pStyle w:val="Heading2"/>
      </w:pPr>
      <w:r>
        <w:t>Définition des Acteurs</w:t>
      </w:r>
    </w:p>
    <w:p>
      <w:r>
        <w:t>Un acteur représente une entité externe au système qui interagit avec lui. Les acteurs peuvent être des utilisateurs humains, des systèmes externes, ou des services tiers.</w:t>
      </w:r>
    </w:p>
    <w:p>
      <w:pPr>
        <w:pStyle w:val="Heading2"/>
      </w:pPr>
      <w:r>
        <w:t>Liste des Acteurs</w:t>
      </w:r>
    </w:p>
    <w:p>
      <w:pPr>
        <w:pStyle w:val="Heading3"/>
      </w:pPr>
      <w:r>
        <w:t>1. Touriste</w:t>
      </w:r>
    </w:p>
    <w:p>
      <w:r>
        <w:t xml:space="preserve">**Type** : Utilisateur humain  </w:t>
      </w:r>
    </w:p>
    <w:p>
      <w:r>
        <w:t>**Description** : Utilisateur final de l'application qui consulte les informations touristiques pour planifier et effectuer ses visites au Maroc.</w:t>
      </w:r>
    </w:p>
    <w:p>
      <w:r>
        <w:t>**Caractéristiques** :</w:t>
      </w:r>
    </w:p>
    <w:p>
      <w:pPr>
        <w:pStyle w:val="ListBullet"/>
      </w:pPr>
      <w:r>
        <w:t>Consulte la carte interactive et les informations des sites</w:t>
      </w:r>
    </w:p>
    <w:p>
      <w:pPr>
        <w:pStyle w:val="ListBullet"/>
      </w:pPr>
      <w:r>
        <w:t>Peut créer un compte ou utiliser l'application en mode visiteur</w:t>
      </w:r>
    </w:p>
    <w:p>
      <w:pPr>
        <w:pStyle w:val="ListBullet"/>
      </w:pPr>
      <w:r>
        <w:t>Recherche des sites par catégorie, localisation ou texte</w:t>
      </w:r>
    </w:p>
    <w:p>
      <w:pPr>
        <w:pStyle w:val="ListBullet"/>
      </w:pPr>
      <w:r>
        <w:t>Consulte les fiches détaillées des sites</w:t>
      </w:r>
    </w:p>
    <w:p>
      <w:pPr>
        <w:pStyle w:val="ListBullet"/>
      </w:pPr>
      <w:r>
        <w:t>Peut devenir Contributeur en s'inscrivant</w:t>
      </w:r>
    </w:p>
    <w:p>
      <w:r>
        <w:t>**Besoins** :</w:t>
      </w:r>
    </w:p>
    <w:p>
      <w:pPr>
        <w:pStyle w:val="ListBullet"/>
      </w:pPr>
      <w:r>
        <w:t>Accéder à des informations fiables et à jour</w:t>
      </w:r>
    </w:p>
    <w:p>
      <w:pPr>
        <w:pStyle w:val="ListBullet"/>
      </w:pPr>
      <w:r>
        <w:t>Trouver rapidement des sites touristiques</w:t>
      </w:r>
    </w:p>
    <w:p>
      <w:pPr>
        <w:pStyle w:val="ListBullet"/>
      </w:pPr>
      <w:r>
        <w:t>Consulter les avis et photos d'autres utilisateurs</w:t>
      </w:r>
    </w:p>
    <w:p>
      <w:pPr>
        <w:pStyle w:val="ListBullet"/>
      </w:pPr>
      <w:r>
        <w:t>Utiliser l'application en mode hors ligne</w:t>
      </w:r>
    </w:p>
    <w:p>
      <w:pPr>
        <w:pStyle w:val="Heading3"/>
      </w:pPr>
      <w:r>
        <w:t>2. Contributeur</w:t>
      </w:r>
    </w:p>
    <w:p>
      <w:r>
        <w:t xml:space="preserve">**Type** : Utilisateur humain (sous-type de Touriste)  </w:t>
      </w:r>
    </w:p>
    <w:p>
      <w:r>
        <w:t>**Description** : Touriste actif qui contribue à la mise à jour des informations en effectuant des check-ins GPS et en déposant des avis.</w:t>
      </w:r>
    </w:p>
    <w:p>
      <w:r>
        <w:t>**Caractéristiques** :</w:t>
      </w:r>
    </w:p>
    <w:p>
      <w:pPr>
        <w:pStyle w:val="ListBullet"/>
      </w:pPr>
      <w:r>
        <w:t>Dispose d'un compte authentifié</w:t>
      </w:r>
    </w:p>
    <w:p>
      <w:pPr>
        <w:pStyle w:val="ListBullet"/>
      </w:pPr>
      <w:r>
        <w:t>Effectue des check-ins GPS validés (rayon 100m)</w:t>
      </w:r>
    </w:p>
    <w:p>
      <w:pPr>
        <w:pStyle w:val="ListBullet"/>
      </w:pPr>
      <w:r>
        <w:t>Dépose des avis et notes sur les sites</w:t>
      </w:r>
    </w:p>
    <w:p>
      <w:pPr>
        <w:pStyle w:val="ListBullet"/>
      </w:pPr>
      <w:r>
        <w:t>Ajoute des photos aux check-ins et avis</w:t>
      </w:r>
    </w:p>
    <w:p>
      <w:pPr>
        <w:pStyle w:val="ListBullet"/>
      </w:pPr>
      <w:r>
        <w:t>Gagne des points et progresse dans les niveaux</w:t>
      </w:r>
    </w:p>
    <w:p>
      <w:pPr>
        <w:pStyle w:val="ListBullet"/>
      </w:pPr>
      <w:r>
        <w:t>Débloque des badges</w:t>
      </w:r>
    </w:p>
    <w:p>
      <w:pPr>
        <w:pStyle w:val="ListBullet"/>
      </w:pPr>
      <w:r>
        <w:t>Apparaît dans les leaderboards</w:t>
      </w:r>
    </w:p>
    <w:p>
      <w:r>
        <w:t>**Besoins** :</w:t>
      </w:r>
    </w:p>
    <w:p>
      <w:pPr>
        <w:pStyle w:val="ListBullet"/>
      </w:pPr>
      <w:r>
        <w:t>Voir sa progression (points, niveau, badges)</w:t>
      </w:r>
    </w:p>
    <w:p>
      <w:pPr>
        <w:pStyle w:val="ListBullet"/>
      </w:pPr>
      <w:r>
        <w:t>Contribuer à la communauté</w:t>
      </w:r>
    </w:p>
    <w:p>
      <w:pPr>
        <w:pStyle w:val="ListBullet"/>
      </w:pPr>
      <w:r>
        <w:t>Obtenir des récompenses et reconnaissances</w:t>
      </w:r>
    </w:p>
    <w:p>
      <w:pPr>
        <w:pStyle w:val="ListBullet"/>
      </w:pPr>
      <w:r>
        <w:t>Accéder aux avantages partenaires</w:t>
      </w:r>
    </w:p>
    <w:p>
      <w:pPr>
        <w:pStyle w:val="Heading3"/>
      </w:pPr>
      <w:r>
        <w:t>3. Professionnel</w:t>
      </w:r>
    </w:p>
    <w:p>
      <w:r>
        <w:t xml:space="preserve">**Type** : Utilisateur humain  </w:t>
      </w:r>
    </w:p>
    <w:p>
      <w:r>
        <w:t>**Description** : Propriétaire ou gestionnaire d'un établissement touristique (hôtel, restaurant, monument, etc.) qui utilise l'application pour gérer sa présence en ligne.</w:t>
      </w:r>
    </w:p>
    <w:p>
      <w:r>
        <w:t>**Caractéristiques** :</w:t>
      </w:r>
    </w:p>
    <w:p>
      <w:pPr>
        <w:pStyle w:val="ListBullet"/>
      </w:pPr>
      <w:r>
        <w:t>Dispose d'un compte professionnel authentifié</w:t>
      </w:r>
    </w:p>
    <w:p>
      <w:pPr>
        <w:pStyle w:val="ListBullet"/>
      </w:pPr>
      <w:r>
        <w:t>Gère les informations de son établissement</w:t>
      </w:r>
    </w:p>
    <w:p>
      <w:pPr>
        <w:pStyle w:val="ListBullet"/>
      </w:pPr>
      <w:r>
        <w:t>Consulte les statistiques et analytics</w:t>
      </w:r>
    </w:p>
    <w:p>
      <w:pPr>
        <w:pStyle w:val="ListBullet"/>
      </w:pPr>
      <w:r>
        <w:t>Répond aux avis clients</w:t>
      </w:r>
    </w:p>
    <w:p>
      <w:pPr>
        <w:pStyle w:val="ListBullet"/>
      </w:pPr>
      <w:r>
        <w:t>Crée des promotions et offres spéciales</w:t>
      </w:r>
    </w:p>
    <w:p>
      <w:pPr>
        <w:pStyle w:val="ListBullet"/>
      </w:pPr>
      <w:r>
        <w:t>Souscrit à un plan d'abonnement (Basic/Pro/Premium)</w:t>
      </w:r>
    </w:p>
    <w:p>
      <w:r>
        <w:t>**Besoins** :</w:t>
      </w:r>
    </w:p>
    <w:p>
      <w:pPr>
        <w:pStyle w:val="ListBullet"/>
      </w:pPr>
      <w:r>
        <w:t>Contrôler les informations de son établissement</w:t>
      </w:r>
    </w:p>
    <w:p>
      <w:pPr>
        <w:pStyle w:val="ListBullet"/>
      </w:pPr>
      <w:r>
        <w:t>Comprendre le comportement de sa clientèle</w:t>
      </w:r>
    </w:p>
    <w:p>
      <w:pPr>
        <w:pStyle w:val="ListBullet"/>
      </w:pPr>
      <w:r>
        <w:t>Interagir avec les clients via les avis</w:t>
      </w:r>
    </w:p>
    <w:p>
      <w:pPr>
        <w:pStyle w:val="ListBullet"/>
      </w:pPr>
      <w:r>
        <w:t>Promouvoir son établissement</w:t>
      </w:r>
    </w:p>
    <w:p>
      <w:pPr>
        <w:pStyle w:val="ListBullet"/>
      </w:pPr>
      <w:r>
        <w:t>Gérer son abonnement et facturation</w:t>
      </w:r>
    </w:p>
    <w:p>
      <w:pPr>
        <w:pStyle w:val="Heading3"/>
      </w:pPr>
      <w:r>
        <w:t>4. Administrateur</w:t>
      </w:r>
    </w:p>
    <w:p>
      <w:r>
        <w:t xml:space="preserve">**Type** : Utilisateur humain  </w:t>
      </w:r>
    </w:p>
    <w:p>
      <w:r>
        <w:t>**Description** : Membre de l'équipe MoroccoCheck responsable de la modération, de la gestion des utilisateurs et de la maintenance du système.</w:t>
      </w:r>
    </w:p>
    <w:p>
      <w:r>
        <w:t>**Caractéristiques** :</w:t>
      </w:r>
    </w:p>
    <w:p>
      <w:pPr>
        <w:pStyle w:val="ListBullet"/>
      </w:pPr>
      <w:r>
        <w:t>Accès complet au système</w:t>
      </w:r>
    </w:p>
    <w:p>
      <w:pPr>
        <w:pStyle w:val="ListBullet"/>
      </w:pPr>
      <w:r>
        <w:t>Modère les contenus (avis, photos, commentaires)</w:t>
      </w:r>
    </w:p>
    <w:p>
      <w:pPr>
        <w:pStyle w:val="ListBullet"/>
      </w:pPr>
      <w:r>
        <w:t>Gère les comptes utilisateurs (suspension, suppression)</w:t>
      </w:r>
    </w:p>
    <w:p>
      <w:pPr>
        <w:pStyle w:val="ListBullet"/>
      </w:pPr>
      <w:r>
        <w:t>Valide les établissements professionnels</w:t>
      </w:r>
    </w:p>
    <w:p>
      <w:pPr>
        <w:pStyle w:val="ListBullet"/>
      </w:pPr>
      <w:r>
        <w:t>Gère les catégories et sites touristiques</w:t>
      </w:r>
    </w:p>
    <w:p>
      <w:pPr>
        <w:pStyle w:val="ListBullet"/>
      </w:pPr>
      <w:r>
        <w:t>Consulte les statistiques globales</w:t>
      </w:r>
    </w:p>
    <w:p>
      <w:pPr>
        <w:pStyle w:val="ListBullet"/>
      </w:pPr>
      <w:r>
        <w:t>Résout les problèmes techniques</w:t>
      </w:r>
    </w:p>
    <w:p>
      <w:r>
        <w:t>**Besoins** :</w:t>
      </w:r>
    </w:p>
    <w:p>
      <w:pPr>
        <w:pStyle w:val="ListBullet"/>
      </w:pPr>
      <w:r>
        <w:t>Maintenir la qualité du contenu</w:t>
      </w:r>
    </w:p>
    <w:p>
      <w:pPr>
        <w:pStyle w:val="ListBullet"/>
      </w:pPr>
      <w:r>
        <w:t>Assurer la sécurité de la plateforme</w:t>
      </w:r>
    </w:p>
    <w:p>
      <w:pPr>
        <w:pStyle w:val="ListBullet"/>
      </w:pPr>
      <w:r>
        <w:t>Gérer les conflits et signalements</w:t>
      </w:r>
    </w:p>
    <w:p>
      <w:pPr>
        <w:pStyle w:val="ListBullet"/>
      </w:pPr>
      <w:r>
        <w:t>Superviser le bon fonctionnement du système</w:t>
      </w:r>
    </w:p>
    <w:p>
      <w:pPr>
        <w:pStyle w:val="Heading3"/>
      </w:pPr>
      <w:r>
        <w:t>5. Système de Paiement (Stripe)</w:t>
      </w:r>
    </w:p>
    <w:p>
      <w:r>
        <w:t xml:space="preserve">**Type** : Système externe  </w:t>
      </w:r>
    </w:p>
    <w:p>
      <w:r>
        <w:t>**Description** : Service tiers de traitement des paiements utilisé pour gérer les abonnements des professionnels.</w:t>
      </w:r>
    </w:p>
    <w:p>
      <w:r>
        <w:t>**Caractéristiques** :</w:t>
      </w:r>
    </w:p>
    <w:p>
      <w:pPr>
        <w:pStyle w:val="ListBullet"/>
      </w:pPr>
      <w:r>
        <w:t>Reçoit les demandes de paiement</w:t>
      </w:r>
    </w:p>
    <w:p>
      <w:pPr>
        <w:pStyle w:val="ListBullet"/>
      </w:pPr>
      <w:r>
        <w:t>Traite les transactions sécurisées</w:t>
      </w:r>
    </w:p>
    <w:p>
      <w:pPr>
        <w:pStyle w:val="ListBullet"/>
      </w:pPr>
      <w:r>
        <w:t>Gère les abonnements récurrents</w:t>
      </w:r>
    </w:p>
    <w:p>
      <w:pPr>
        <w:pStyle w:val="ListBullet"/>
      </w:pPr>
      <w:r>
        <w:t>Envoie des webhooks pour confirmer les paiements</w:t>
      </w:r>
    </w:p>
    <w:p>
      <w:pPr>
        <w:pStyle w:val="ListBullet"/>
      </w:pPr>
      <w:r>
        <w:t>Gère les remboursements</w:t>
      </w:r>
    </w:p>
    <w:p>
      <w:r>
        <w:t>**Interactions** :</w:t>
      </w:r>
    </w:p>
    <w:p>
      <w:pPr>
        <w:pStyle w:val="ListBullet"/>
      </w:pPr>
      <w:r>
        <w:t>Reçoit les demandes de création d'abonnement</w:t>
      </w:r>
    </w:p>
    <w:p>
      <w:pPr>
        <w:pStyle w:val="ListBullet"/>
      </w:pPr>
      <w:r>
        <w:t>Confirme les paiements réussis</w:t>
      </w:r>
    </w:p>
    <w:p>
      <w:pPr>
        <w:pStyle w:val="ListBullet"/>
      </w:pPr>
      <w:r>
        <w:t>Notifie le système en cas d'échec de paiement</w:t>
      </w:r>
    </w:p>
    <w:p>
      <w:pPr>
        <w:pStyle w:val="ListBullet"/>
      </w:pPr>
      <w:r>
        <w:t>Gère les renouvellements automatiques</w:t>
      </w:r>
    </w:p>
    <w:p>
      <w:pPr>
        <w:pStyle w:val="Heading3"/>
      </w:pPr>
      <w:r>
        <w:t>6. Service de Cartographie (Google Maps API)</w:t>
      </w:r>
    </w:p>
    <w:p>
      <w:r>
        <w:t xml:space="preserve">**Type** : Système externe  </w:t>
      </w:r>
    </w:p>
    <w:p>
      <w:r>
        <w:t>**Description** : Service de cartographie et géolocalisation fourni par Google pour afficher les cartes et gérer la géolocalisation.</w:t>
      </w:r>
    </w:p>
    <w:p>
      <w:r>
        <w:t>**Caractéristiques** :</w:t>
      </w:r>
    </w:p>
    <w:p>
      <w:pPr>
        <w:pStyle w:val="ListBullet"/>
      </w:pPr>
      <w:r>
        <w:t>Fournit les cartes interactives</w:t>
      </w:r>
    </w:p>
    <w:p>
      <w:pPr>
        <w:pStyle w:val="ListBullet"/>
      </w:pPr>
      <w:r>
        <w:t>Calcule les distances et itinéraires</w:t>
      </w:r>
    </w:p>
    <w:p>
      <w:pPr>
        <w:pStyle w:val="ListBullet"/>
      </w:pPr>
      <w:r>
        <w:t>Fournit la géolocalisation des utilisateurs</w:t>
      </w:r>
    </w:p>
    <w:p>
      <w:pPr>
        <w:pStyle w:val="ListBullet"/>
      </w:pPr>
      <w:r>
        <w:t>Convertit les adresses en coordonnées (geocoding)</w:t>
      </w:r>
    </w:p>
    <w:p>
      <w:pPr>
        <w:pStyle w:val="ListBullet"/>
      </w:pPr>
      <w:r>
        <w:t>Convertit les coordonnées en adresses (reverse geocoding)</w:t>
      </w:r>
    </w:p>
    <w:p>
      <w:r>
        <w:t>**Interactions** :</w:t>
      </w:r>
    </w:p>
    <w:p>
      <w:pPr>
        <w:pStyle w:val="ListBullet"/>
      </w:pPr>
      <w:r>
        <w:t>Reçoit les requêtes de cartes</w:t>
      </w:r>
    </w:p>
    <w:p>
      <w:pPr>
        <w:pStyle w:val="ListBullet"/>
      </w:pPr>
      <w:r>
        <w:t>Fournit les données de géolocalisation</w:t>
      </w:r>
    </w:p>
    <w:p>
      <w:pPr>
        <w:pStyle w:val="ListBullet"/>
      </w:pPr>
      <w:r>
        <w:t>Calcule les distances pour validation GPS</w:t>
      </w:r>
    </w:p>
    <w:p>
      <w:pPr>
        <w:pStyle w:val="ListBullet"/>
      </w:pPr>
      <w:r>
        <w:t>Affiche les markers sur la carte</w:t>
      </w:r>
    </w:p>
    <w:p>
      <w:pPr>
        <w:pStyle w:val="Heading3"/>
      </w:pPr>
      <w:r>
        <w:t>7. Service de Notification (Firebase Cloud Messaging)</w:t>
      </w:r>
    </w:p>
    <w:p>
      <w:r>
        <w:t xml:space="preserve">**Type** : Système externe  </w:t>
      </w:r>
    </w:p>
    <w:p>
      <w:r>
        <w:t>**Description** : Service de notifications push utilisé pour informer les utilisateurs des événements importants.</w:t>
      </w:r>
    </w:p>
    <w:p>
      <w:r>
        <w:t>**Caractéristiques** :</w:t>
      </w:r>
    </w:p>
    <w:p>
      <w:pPr>
        <w:pStyle w:val="ListBullet"/>
      </w:pPr>
      <w:r>
        <w:t>Envoie des notifications push aux appareils</w:t>
      </w:r>
    </w:p>
    <w:p>
      <w:pPr>
        <w:pStyle w:val="ListBullet"/>
      </w:pPr>
      <w:r>
        <w:t>Gère les tokens de notification</w:t>
      </w:r>
    </w:p>
    <w:p>
      <w:pPr>
        <w:pStyle w:val="ListBullet"/>
      </w:pPr>
      <w:r>
        <w:t>Planifie les notifications</w:t>
      </w:r>
    </w:p>
    <w:p>
      <w:pPr>
        <w:pStyle w:val="ListBullet"/>
      </w:pPr>
      <w:r>
        <w:t>Personnalise les notifications par utilisateur</w:t>
      </w:r>
    </w:p>
    <w:p>
      <w:r>
        <w:t>**Interactions** :</w:t>
      </w:r>
    </w:p>
    <w:p>
      <w:pPr>
        <w:pStyle w:val="ListBullet"/>
      </w:pPr>
      <w:r>
        <w:t>Reçoit les demandes d'envoi de notifications</w:t>
      </w:r>
    </w:p>
    <w:p>
      <w:pPr>
        <w:pStyle w:val="ListBullet"/>
      </w:pPr>
      <w:r>
        <w:t>Envoie les notifications aux appareils enregistrés</w:t>
      </w:r>
    </w:p>
    <w:p>
      <w:pPr>
        <w:pStyle w:val="ListBullet"/>
      </w:pPr>
      <w:r>
        <w:t>Gère les échecs d'envoi</w:t>
      </w:r>
    </w:p>
    <w:p>
      <w:pPr>
        <w:pStyle w:val="ListBullet"/>
      </w:pPr>
      <w:r>
        <w:t>Fournit des statistiques de livraison</w:t>
      </w:r>
    </w:p>
    <w:p>
      <w:pPr>
        <w:pStyle w:val="Heading2"/>
      </w:pPr>
      <w:r>
        <w:t>Matrice des Interactions</w:t>
      </w:r>
    </w:p>
    <w:p>
      <w:r>
        <w:t>| Acteur | Touriste | Contributeur | Professionnel | Admin | Stripe | Google Maps | Firebase |</w:t>
      </w:r>
    </w:p>
    <w:p>
      <w:r>
        <w:t>|--------|----------|--------------|---------------|-------|--------|-------------|----------|</w:t>
      </w:r>
    </w:p>
    <w:p>
      <w:r>
        <w:t>| Touriste | - | Peut devenir | - | - | - | Consulte | Reçoit |</w:t>
      </w:r>
    </w:p>
    <w:p>
      <w:r>
        <w:t>| Contributeur | - | - | - | Modéré par | - | Utilise | Reçoit |</w:t>
      </w:r>
    </w:p>
    <w:p>
      <w:r>
        <w:t>| Professionnel | - | Reçoit avis | - | Modéré par | Paiement | Utilise | Reçoit |</w:t>
      </w:r>
    </w:p>
    <w:p>
      <w:r>
        <w:t>| Admin | Gère | Gère | Gère | - | - | - | Envoie |</w:t>
      </w:r>
    </w:p>
    <w:p>
      <w:r>
        <w:t>| Stripe | - | - | Traite paiement | - | - | - | - |</w:t>
      </w:r>
    </w:p>
    <w:p>
      <w:r>
        <w:t>| Google Maps | Fournit carte | Valide GPS | Fournit carte | - | - | - | - |</w:t>
      </w:r>
    </w:p>
    <w:p>
      <w:r>
        <w:t>| Firebase | - | - | - | - | - | - | - |</w:t>
      </w:r>
    </w:p>
    <w:p>
      <w:pPr>
        <w:pStyle w:val="Heading2"/>
      </w:pPr>
      <w:r>
        <w:t>Hiérarchie des Acteurs</w:t>
      </w:r>
    </w:p>
    <w:p>
      <w:r>
        <w:t>```</w:t>
      </w:r>
    </w:p>
    <w:p>
      <w:r>
        <w:t>Acteur Principal</w:t>
      </w:r>
    </w:p>
    <w:p>
      <w:r>
        <w:t>├── Touriste (peut devenir Contributeur)</w:t>
      </w:r>
    </w:p>
    <w:p>
      <w:r>
        <w:t>├── Contributeur (hérite de Touriste)</w:t>
      </w:r>
    </w:p>
    <w:p>
      <w:r>
        <w:t>├── Professionnel</w:t>
      </w:r>
    </w:p>
    <w:p>
      <w:r>
        <w:t>└── Administrateur</w:t>
      </w:r>
    </w:p>
    <w:p>
      <w:r>
        <w:t>Acteurs Externes</w:t>
      </w:r>
    </w:p>
    <w:p>
      <w:r>
        <w:t>├── Système de Paiement (Stripe)</w:t>
      </w:r>
    </w:p>
    <w:p>
      <w:r>
        <w:t>├── Service de Cartographie (Google Maps)</w:t>
      </w:r>
    </w:p>
    <w:p>
      <w:r>
        <w:t>└── Service de Notification (Firebase)</w:t>
      </w:r>
    </w:p>
    <w:p>
      <w:r>
        <w:t>```</w:t>
      </w:r>
    </w:p>
    <w:p>
      <w:r>
        <w:br w:type="page"/>
      </w:r>
    </w:p>
    <w:p>
      <w:pPr>
        <w:pStyle w:val="Heading2"/>
      </w:pPr>
      <w:r>
        <w:t>2.2 Besoins Fonctionnels</w:t>
      </w:r>
    </w:p>
    <w:p>
      <w:pPr>
        <w:pStyle w:val="Heading2"/>
      </w:pPr>
      <w:r>
        <w:t>Définition</w:t>
      </w:r>
    </w:p>
    <w:p>
      <w:r>
        <w:t>Les besoins fonctionnels décrivent les fonctionnalités que le système doit offrir pour répondre aux attentes des utilisateurs. Ils sont organisés en modules cohérents correspondant aux différentes parties de l'application.</w:t>
      </w:r>
    </w:p>
    <w:p>
      <w:pPr>
        <w:pStyle w:val="Heading2"/>
      </w:pPr>
      <w:r>
        <w:t>Module 1 : Authentification &amp; Gestion des Profils</w:t>
      </w:r>
    </w:p>
    <w:p>
      <w:pPr>
        <w:pStyle w:val="Heading3"/>
      </w:pPr>
      <w:r>
        <w:t>BF1.1 : Inscription d'un Utilisateur</w:t>
      </w:r>
    </w:p>
    <w:p>
      <w:r>
        <w:t xml:space="preserve">**Priorité** : Critique  </w:t>
      </w:r>
    </w:p>
    <w:p>
      <w:r>
        <w:t>**Description** : Un utilisateur doit pouvoir créer un compte avec email et mot de passe, ou via OAuth (Google/Facebook).</w:t>
      </w:r>
    </w:p>
    <w:p>
      <w:r>
        <w:t>**Détails** :</w:t>
      </w:r>
    </w:p>
    <w:p>
      <w:pPr>
        <w:pStyle w:val="ListBullet"/>
      </w:pPr>
      <w:r>
        <w:t>Saisie d'email, mot de passe (confirmation), nom, prénom</w:t>
      </w:r>
    </w:p>
    <w:p>
      <w:pPr>
        <w:pStyle w:val="ListBullet"/>
      </w:pPr>
      <w:r>
        <w:t>Choix du type de compte : Touriste ou Professionnel</w:t>
      </w:r>
    </w:p>
    <w:p>
      <w:pPr>
        <w:pStyle w:val="ListBullet"/>
      </w:pPr>
      <w:r>
        <w:t>Validation de l'email par lien de confirmation</w:t>
      </w:r>
    </w:p>
    <w:p>
      <w:pPr>
        <w:pStyle w:val="ListBullet"/>
      </w:pPr>
      <w:r>
        <w:t>Option d'inscription via OAuth Google ou Facebook</w:t>
      </w:r>
    </w:p>
    <w:p>
      <w:pPr>
        <w:pStyle w:val="ListBullet"/>
      </w:pPr>
      <w:r>
        <w:t>Acceptation des conditions d'utilisation</w:t>
      </w:r>
    </w:p>
    <w:p>
      <w:pPr>
        <w:pStyle w:val="Heading3"/>
      </w:pPr>
      <w:r>
        <w:t>BF1.2 : Connexion d'un Utilisateur</w:t>
      </w:r>
    </w:p>
    <w:p>
      <w:r>
        <w:t xml:space="preserve">**Priorité** : Critique  </w:t>
      </w:r>
    </w:p>
    <w:p>
      <w:r>
        <w:t>**Description** : Un utilisateur authentifié doit pouvoir se connecter à son compte.</w:t>
      </w:r>
    </w:p>
    <w:p>
      <w:r>
        <w:t>**Détails** :</w:t>
      </w:r>
    </w:p>
    <w:p>
      <w:pPr>
        <w:pStyle w:val="ListBullet"/>
      </w:pPr>
      <w:r>
        <w:t>Connexion par email/mot de passe</w:t>
      </w:r>
    </w:p>
    <w:p>
      <w:pPr>
        <w:pStyle w:val="ListBullet"/>
      </w:pPr>
      <w:r>
        <w:t>Connexion via OAuth Google/Facebook</w:t>
      </w:r>
    </w:p>
    <w:p>
      <w:pPr>
        <w:pStyle w:val="ListBullet"/>
      </w:pPr>
      <w:r>
        <w:t>Mémorisation de la session (option "Se souvenir de moi")</w:t>
      </w:r>
    </w:p>
    <w:p>
      <w:pPr>
        <w:pStyle w:val="ListBullet"/>
      </w:pPr>
      <w:r>
        <w:t>Récupération de mot de passe oublié</w:t>
      </w:r>
    </w:p>
    <w:p>
      <w:pPr>
        <w:pStyle w:val="ListBullet"/>
      </w:pPr>
      <w:r>
        <w:t>Génération d'un token JWT valide 24h</w:t>
      </w:r>
    </w:p>
    <w:p>
      <w:pPr>
        <w:pStyle w:val="Heading3"/>
      </w:pPr>
      <w:r>
        <w:t>BF1.3 : Gestion du Profil Utilisateur</w:t>
      </w:r>
    </w:p>
    <w:p>
      <w:r>
        <w:t xml:space="preserve">**Priorité** : Haute  </w:t>
      </w:r>
    </w:p>
    <w:p>
      <w:r>
        <w:t>**Description** : Un utilisateur doit pouvoir consulter et modifier son profil.</w:t>
      </w:r>
    </w:p>
    <w:p>
      <w:r>
        <w:t>**Détails** :</w:t>
      </w:r>
    </w:p>
    <w:p>
      <w:pPr>
        <w:pStyle w:val="ListBullet"/>
      </w:pPr>
      <w:r>
        <w:t>Consultation du profil (nom, email, avatar, date d'inscription)</w:t>
      </w:r>
    </w:p>
    <w:p>
      <w:pPr>
        <w:pStyle w:val="ListBullet"/>
      </w:pPr>
      <w:r>
        <w:t>Modification des informations personnelles</w:t>
      </w:r>
    </w:p>
    <w:p>
      <w:pPr>
        <w:pStyle w:val="ListBullet"/>
      </w:pPr>
      <w:r>
        <w:t>Upload et modification de l'avatar</w:t>
      </w:r>
    </w:p>
    <w:p>
      <w:pPr>
        <w:pStyle w:val="ListBullet"/>
      </w:pPr>
      <w:r>
        <w:t>Consultation des statistiques (points, niveau, badges obtenus)</w:t>
      </w:r>
    </w:p>
    <w:p>
      <w:pPr>
        <w:pStyle w:val="ListBullet"/>
      </w:pPr>
      <w:r>
        <w:t>Historique des contributions (check-ins, avis)</w:t>
      </w:r>
    </w:p>
    <w:p>
      <w:pPr>
        <w:pStyle w:val="Heading3"/>
      </w:pPr>
      <w:r>
        <w:t>BF1.4 : Déconnexion</w:t>
      </w:r>
    </w:p>
    <w:p>
      <w:r>
        <w:t xml:space="preserve">**Priorité** : Haute  </w:t>
      </w:r>
    </w:p>
    <w:p>
      <w:r>
        <w:t>**Description** : Un utilisateur doit pouvoir se déconnecter de son compte.</w:t>
      </w:r>
    </w:p>
    <w:p>
      <w:r>
        <w:t>**Détails** :</w:t>
      </w:r>
    </w:p>
    <w:p>
      <w:pPr>
        <w:pStyle w:val="ListBullet"/>
      </w:pPr>
      <w:r>
        <w:t>Bouton de déconnexion accessible depuis le profil</w:t>
      </w:r>
    </w:p>
    <w:p>
      <w:pPr>
        <w:pStyle w:val="ListBullet"/>
      </w:pPr>
      <w:r>
        <w:t>Invalidation du token JWT</w:t>
      </w:r>
    </w:p>
    <w:p>
      <w:pPr>
        <w:pStyle w:val="ListBullet"/>
      </w:pPr>
      <w:r>
        <w:t>Retour à l'écran de connexion</w:t>
      </w:r>
    </w:p>
    <w:p>
      <w:pPr>
        <w:pStyle w:val="Heading2"/>
      </w:pPr>
      <w:r>
        <w:t>Module 2 : Carte Interactive &amp; Consultation des Sites</w:t>
      </w:r>
    </w:p>
    <w:p>
      <w:pPr>
        <w:pStyle w:val="Heading3"/>
      </w:pPr>
      <w:r>
        <w:t>BF2.1 : Affichage de la Carte Interactive</w:t>
      </w:r>
    </w:p>
    <w:p>
      <w:r>
        <w:t xml:space="preserve">**Priorité** : Critique  </w:t>
      </w:r>
    </w:p>
    <w:p>
      <w:r>
        <w:t>**Description** : L'application doit afficher une carte Google Maps avec tous les sites touristiques marqués.</w:t>
      </w:r>
    </w:p>
    <w:p>
      <w:r>
        <w:t>**Détails** :</w:t>
      </w:r>
    </w:p>
    <w:p>
      <w:pPr>
        <w:pStyle w:val="ListBullet"/>
      </w:pPr>
      <w:r>
        <w:t>Affichage de la carte centrée sur la position de l'utilisateur ou le Maroc</w:t>
      </w:r>
    </w:p>
    <w:p>
      <w:pPr>
        <w:pStyle w:val="ListBullet"/>
      </w:pPr>
      <w:r>
        <w:t>Markers colorés selon le système de fraîcheur (Vert/Orange/Rouge/Gris)</w:t>
      </w:r>
    </w:p>
    <w:p>
      <w:pPr>
        <w:pStyle w:val="ListBullet"/>
      </w:pPr>
      <w:r>
        <w:t>Zoom et déplacement sur la carte</w:t>
      </w:r>
    </w:p>
    <w:p>
      <w:pPr>
        <w:pStyle w:val="ListBullet"/>
      </w:pPr>
      <w:r>
        <w:t>Clustering des markers lorsque zoomé out</w:t>
      </w:r>
    </w:p>
    <w:p>
      <w:pPr>
        <w:pStyle w:val="ListBullet"/>
      </w:pPr>
      <w:r>
        <w:t>Affichage du nombre de sites par zone</w:t>
      </w:r>
    </w:p>
    <w:p>
      <w:pPr>
        <w:pStyle w:val="Heading3"/>
      </w:pPr>
      <w:r>
        <w:t>BF2.2 : Filtrage par Catégorie</w:t>
      </w:r>
    </w:p>
    <w:p>
      <w:r>
        <w:t xml:space="preserve">**Priorité** : Haute  </w:t>
      </w:r>
    </w:p>
    <w:p>
      <w:r>
        <w:t>**Description** : L'utilisateur doit pouvoir filtrer les sites affichés par catégorie.</w:t>
      </w:r>
    </w:p>
    <w:p>
      <w:r>
        <w:t>**Détails** :</w:t>
      </w:r>
    </w:p>
    <w:p>
      <w:pPr>
        <w:pStyle w:val="ListBullet"/>
      </w:pPr>
      <w:r>
        <w:t>Liste de catégories : Monuments, Restaurants, Hôtels, Plages, Musées, Parcs, Souks, etc.</w:t>
      </w:r>
    </w:p>
    <w:p>
      <w:pPr>
        <w:pStyle w:val="ListBullet"/>
      </w:pPr>
      <w:r>
        <w:t>Sélection multiple de catégories</w:t>
      </w:r>
    </w:p>
    <w:p>
      <w:pPr>
        <w:pStyle w:val="ListBullet"/>
      </w:pPr>
      <w:r>
        <w:t>Mise à jour en temps réel de la carte selon les filtres</w:t>
      </w:r>
    </w:p>
    <w:p>
      <w:pPr>
        <w:pStyle w:val="ListBullet"/>
      </w:pPr>
      <w:r>
        <w:t>Compteur de sites affichés</w:t>
      </w:r>
    </w:p>
    <w:p>
      <w:pPr>
        <w:pStyle w:val="Heading3"/>
      </w:pPr>
      <w:r>
        <w:t>BF2.3 : Recherche Textuelle</w:t>
      </w:r>
    </w:p>
    <w:p>
      <w:r>
        <w:t xml:space="preserve">**Priorité** : Haute  </w:t>
      </w:r>
    </w:p>
    <w:p>
      <w:r>
        <w:t>**Description** : L'utilisateur doit pouvoir rechercher un site par nom ou description.</w:t>
      </w:r>
    </w:p>
    <w:p>
      <w:r>
        <w:t>**Détails** :</w:t>
      </w:r>
    </w:p>
    <w:p>
      <w:pPr>
        <w:pStyle w:val="ListBullet"/>
      </w:pPr>
      <w:r>
        <w:t>Barre de recherche avec autocomplétion</w:t>
      </w:r>
    </w:p>
    <w:p>
      <w:pPr>
        <w:pStyle w:val="ListBullet"/>
      </w:pPr>
      <w:r>
        <w:t>Recherche en temps réel pendant la saisie</w:t>
      </w:r>
    </w:p>
    <w:p>
      <w:pPr>
        <w:pStyle w:val="ListBullet"/>
      </w:pPr>
      <w:r>
        <w:t>Résultats affichés sous forme de liste</w:t>
      </w:r>
    </w:p>
    <w:p>
      <w:pPr>
        <w:pStyle w:val="ListBullet"/>
      </w:pPr>
      <w:r>
        <w:t>Mise en évidence sur la carte du site sélectionné</w:t>
      </w:r>
    </w:p>
    <w:p>
      <w:pPr>
        <w:pStyle w:val="ListBullet"/>
      </w:pPr>
      <w:r>
        <w:t>Recherche dans le nom, description, adresse, catégorie</w:t>
      </w:r>
    </w:p>
    <w:p>
      <w:pPr>
        <w:pStyle w:val="Heading3"/>
      </w:pPr>
      <w:r>
        <w:t>BF2.4 : Recherche Géolocalisée</w:t>
      </w:r>
    </w:p>
    <w:p>
      <w:r>
        <w:t xml:space="preserve">**Priorité** : Moyenne  </w:t>
      </w:r>
    </w:p>
    <w:p>
      <w:r>
        <w:t>**Description** : L'utilisateur doit pouvoir rechercher des sites à proximité.</w:t>
      </w:r>
    </w:p>
    <w:p>
      <w:r>
        <w:t>**Détails** :</w:t>
      </w:r>
    </w:p>
    <w:p>
      <w:pPr>
        <w:pStyle w:val="ListBullet"/>
      </w:pPr>
      <w:r>
        <w:t>Recherche "Sites près de moi"</w:t>
      </w:r>
    </w:p>
    <w:p>
      <w:pPr>
        <w:pStyle w:val="ListBullet"/>
      </w:pPr>
      <w:r>
        <w:t>Filtre par distance (500m, 1km, 5km, 10km)</w:t>
      </w:r>
    </w:p>
    <w:p>
      <w:pPr>
        <w:pStyle w:val="ListBullet"/>
      </w:pPr>
      <w:r>
        <w:t>Tri par distance croissante</w:t>
      </w:r>
    </w:p>
    <w:p>
      <w:pPr>
        <w:pStyle w:val="ListBullet"/>
      </w:pPr>
      <w:r>
        <w:t>Affichage de la distance pour chaque site</w:t>
      </w:r>
    </w:p>
    <w:p>
      <w:pPr>
        <w:pStyle w:val="Heading3"/>
      </w:pPr>
      <w:r>
        <w:t>BF2.5 : Consultation de la Fiche Détaillée d'un Site</w:t>
      </w:r>
    </w:p>
    <w:p>
      <w:r>
        <w:t xml:space="preserve">**Priorité** : Critique  </w:t>
      </w:r>
    </w:p>
    <w:p>
      <w:r>
        <w:t>**Description** : L'utilisateur doit pouvoir consulter toutes les informations d'un site touristique.</w:t>
      </w:r>
    </w:p>
    <w:p>
      <w:r>
        <w:t>**Détails** :</w:t>
      </w:r>
    </w:p>
    <w:p>
      <w:pPr>
        <w:pStyle w:val="ListBullet"/>
      </w:pPr>
      <w:r>
        <w:t>Informations générales : nom, adresse, catégorie, description</w:t>
      </w:r>
    </w:p>
    <w:p>
      <w:pPr>
        <w:pStyle w:val="ListBullet"/>
      </w:pPr>
      <w:r>
        <w:t>Photos du site (galerie)</w:t>
      </w:r>
    </w:p>
    <w:p>
      <w:pPr>
        <w:pStyle w:val="ListBullet"/>
      </w:pPr>
      <w:r>
        <w:t>Horaires d'ouverture (par jour de la semaine)</w:t>
      </w:r>
    </w:p>
    <w:p>
      <w:pPr>
        <w:pStyle w:val="ListBullet"/>
      </w:pPr>
      <w:r>
        <w:t>Prix d'entrée (si applicable)</w:t>
      </w:r>
    </w:p>
    <w:p>
      <w:pPr>
        <w:pStyle w:val="ListBullet"/>
      </w:pPr>
      <w:r>
        <w:t>Statut actuel avec indicateur de fraîcheur</w:t>
      </w:r>
    </w:p>
    <w:p>
      <w:pPr>
        <w:pStyle w:val="ListBullet"/>
      </w:pPr>
      <w:r>
        <w:t>Coordonnées (téléphone, email, site web)</w:t>
      </w:r>
    </w:p>
    <w:p>
      <w:pPr>
        <w:pStyle w:val="ListBullet"/>
      </w:pPr>
      <w:r>
        <w:t>Note moyenne et nombre d'avis</w:t>
      </w:r>
    </w:p>
    <w:p>
      <w:pPr>
        <w:pStyle w:val="ListBullet"/>
      </w:pPr>
      <w:r>
        <w:t>Liste des avis récents</w:t>
      </w:r>
    </w:p>
    <w:p>
      <w:pPr>
        <w:pStyle w:val="ListBullet"/>
      </w:pPr>
      <w:r>
        <w:t>Bouton "Vérifier maintenant" (check-in)</w:t>
      </w:r>
    </w:p>
    <w:p>
      <w:pPr>
        <w:pStyle w:val="ListBullet"/>
      </w:pPr>
      <w:r>
        <w:t>Bouton "Laisser un avis"</w:t>
      </w:r>
    </w:p>
    <w:p>
      <w:pPr>
        <w:pStyle w:val="Heading2"/>
      </w:pPr>
      <w:r>
        <w:t>Module 3 : Système de Check-in GPS</w:t>
      </w:r>
    </w:p>
    <w:p>
      <w:pPr>
        <w:pStyle w:val="Heading3"/>
      </w:pPr>
      <w:r>
        <w:t>BF3.1 : Validation de la Position GPS</w:t>
      </w:r>
    </w:p>
    <w:p>
      <w:r>
        <w:t xml:space="preserve">**Priorité** : Critique  </w:t>
      </w:r>
    </w:p>
    <w:p>
      <w:r>
        <w:t>**Description** : Le système doit valider que l'utilisateur est bien à proximité du site (rayon 100m) avant d'autoriser le check-in.</w:t>
      </w:r>
    </w:p>
    <w:p>
      <w:r>
        <w:t>**Détails** :</w:t>
      </w:r>
    </w:p>
    <w:p>
      <w:pPr>
        <w:pStyle w:val="ListBullet"/>
      </w:pPr>
      <w:r>
        <w:t>Récupération de la position GPS de l'utilisateur</w:t>
      </w:r>
    </w:p>
    <w:p>
      <w:pPr>
        <w:pStyle w:val="ListBullet"/>
      </w:pPr>
      <w:r>
        <w:t>Calcul de la distance entre la position et le site</w:t>
      </w:r>
    </w:p>
    <w:p>
      <w:pPr>
        <w:pStyle w:val="ListBullet"/>
      </w:pPr>
      <w:r>
        <w:t>Validation si distance &lt; 100m</w:t>
      </w:r>
    </w:p>
    <w:p>
      <w:pPr>
        <w:pStyle w:val="ListBullet"/>
      </w:pPr>
      <w:r>
        <w:t>Message d'erreur si distance &gt; 100m</w:t>
      </w:r>
    </w:p>
    <w:p>
      <w:pPr>
        <w:pStyle w:val="ListBullet"/>
      </w:pPr>
      <w:r>
        <w:t>Indication visuelle de la distance restante</w:t>
      </w:r>
    </w:p>
    <w:p>
      <w:pPr>
        <w:pStyle w:val="Heading3"/>
      </w:pPr>
      <w:r>
        <w:t>BF3.2 : Enregistrement d'un Check-in</w:t>
      </w:r>
    </w:p>
    <w:p>
      <w:r>
        <w:t xml:space="preserve">**Priorité** : Critique  </w:t>
      </w:r>
    </w:p>
    <w:p>
      <w:r>
        <w:t>**Description** : Un utilisateur authentifié doit pouvoir effectuer un check-in pour indiquer le statut d'un site.</w:t>
      </w:r>
    </w:p>
    <w:p>
      <w:r>
        <w:t>**Détails** :</w:t>
      </w:r>
    </w:p>
    <w:p>
      <w:pPr>
        <w:pStyle w:val="ListBullet"/>
      </w:pPr>
      <w:r>
        <w:t>Sélection du statut : Ouvert / Fermé / Temporairement fermé</w:t>
      </w:r>
    </w:p>
    <w:p>
      <w:pPr>
        <w:pStyle w:val="ListBullet"/>
      </w:pPr>
      <w:r>
        <w:t>Ajout d'un commentaire optionnel</w:t>
      </w:r>
    </w:p>
    <w:p>
      <w:pPr>
        <w:pStyle w:val="ListBullet"/>
      </w:pPr>
      <w:r>
        <w:t>Ajout d'une photo optionnelle</w:t>
      </w:r>
    </w:p>
    <w:p>
      <w:pPr>
        <w:pStyle w:val="ListBullet"/>
      </w:pPr>
      <w:r>
        <w:t>Enregistrement de la date et heure</w:t>
      </w:r>
    </w:p>
    <w:p>
      <w:pPr>
        <w:pStyle w:val="ListBullet"/>
      </w:pPr>
      <w:r>
        <w:t>Attribution automatique de 10 points (+ 5 si photo)</w:t>
      </w:r>
    </w:p>
    <w:p>
      <w:pPr>
        <w:pStyle w:val="ListBullet"/>
      </w:pPr>
      <w:r>
        <w:t>Mise à jour du score de fraîcheur du site</w:t>
      </w:r>
    </w:p>
    <w:p>
      <w:pPr>
        <w:pStyle w:val="Heading3"/>
      </w:pPr>
      <w:r>
        <w:t>BF3.3 : Historique des Check-ins</w:t>
      </w:r>
    </w:p>
    <w:p>
      <w:r>
        <w:t xml:space="preserve">**Priorité** : Moyenne  </w:t>
      </w:r>
    </w:p>
    <w:p>
      <w:r>
        <w:t>**Description** : Un utilisateur doit pouvoir consulter l'historique de ses check-ins.</w:t>
      </w:r>
    </w:p>
    <w:p>
      <w:r>
        <w:t>**Détails** :</w:t>
      </w:r>
    </w:p>
    <w:p>
      <w:pPr>
        <w:pStyle w:val="ListBullet"/>
      </w:pPr>
      <w:r>
        <w:t>Liste chronologique de tous les check-ins</w:t>
      </w:r>
    </w:p>
    <w:p>
      <w:pPr>
        <w:pStyle w:val="ListBullet"/>
      </w:pPr>
      <w:r>
        <w:t>Filtres par date, site, statut</w:t>
      </w:r>
    </w:p>
    <w:p>
      <w:pPr>
        <w:pStyle w:val="ListBullet"/>
      </w:pPr>
      <w:r>
        <w:t>Affichage des points gagnés pour chaque check-in</w:t>
      </w:r>
    </w:p>
    <w:p>
      <w:pPr>
        <w:pStyle w:val="ListBullet"/>
      </w:pPr>
      <w:r>
        <w:t>Possibilité de consulter les détails d'un check-in</w:t>
      </w:r>
    </w:p>
    <w:p>
      <w:pPr>
        <w:pStyle w:val="Heading2"/>
      </w:pPr>
      <w:r>
        <w:t>Module 4 : Système d'Avis &amp; Notations</w:t>
      </w:r>
    </w:p>
    <w:p>
      <w:pPr>
        <w:pStyle w:val="Heading3"/>
      </w:pPr>
      <w:r>
        <w:t>BF4.1 : Déposer un Avis</w:t>
      </w:r>
    </w:p>
    <w:p>
      <w:r>
        <w:t xml:space="preserve">**Priorité** : Haute  </w:t>
      </w:r>
    </w:p>
    <w:p>
      <w:r>
        <w:t>**Description** : Un utilisateur authentifié doit pouvoir déposer un avis sur un site touristique.</w:t>
      </w:r>
    </w:p>
    <w:p>
      <w:r>
        <w:t>**Détails** :</w:t>
      </w:r>
    </w:p>
    <w:p>
      <w:pPr>
        <w:pStyle w:val="ListBullet"/>
      </w:pPr>
      <w:r>
        <w:t>Note de 1 à 5 étoiles (obligatoire)</w:t>
      </w:r>
    </w:p>
    <w:p>
      <w:pPr>
        <w:pStyle w:val="ListBullet"/>
      </w:pPr>
      <w:r>
        <w:t>Commentaire textuel (optionnel mais recommandé)</w:t>
      </w:r>
    </w:p>
    <w:p>
      <w:pPr>
        <w:pStyle w:val="ListBullet"/>
      </w:pPr>
      <w:r>
        <w:t>Ajout de photos (jusqu'à 5 photos)</w:t>
      </w:r>
    </w:p>
    <w:p>
      <w:pPr>
        <w:pStyle w:val="ListBullet"/>
      </w:pPr>
      <w:r>
        <w:t>Vérification que l'utilisateur n'a pas déjà déposé d'avis pour ce site</w:t>
      </w:r>
    </w:p>
    <w:p>
      <w:pPr>
        <w:pStyle w:val="ListBullet"/>
      </w:pPr>
      <w:r>
        <w:t>Attribution de 20 points après validation</w:t>
      </w:r>
    </w:p>
    <w:p>
      <w:pPr>
        <w:pStyle w:val="ListBullet"/>
      </w:pPr>
      <w:r>
        <w:t>Modération automatique des contenus inappropriés</w:t>
      </w:r>
    </w:p>
    <w:p>
      <w:pPr>
        <w:pStyle w:val="Heading3"/>
      </w:pPr>
      <w:r>
        <w:t>BF4.2 : Consulter les Avis</w:t>
      </w:r>
    </w:p>
    <w:p>
      <w:r>
        <w:t xml:space="preserve">**Priorité** : Haute  </w:t>
      </w:r>
    </w:p>
    <w:p>
      <w:r>
        <w:t>**Description** : Tous les utilisateurs doivent pouvoir consulter les avis déposés sur un site.</w:t>
      </w:r>
    </w:p>
    <w:p>
      <w:r>
        <w:t>**Détails** :</w:t>
      </w:r>
    </w:p>
    <w:p>
      <w:pPr>
        <w:pStyle w:val="ListBullet"/>
      </w:pPr>
      <w:r>
        <w:t>Affichage de tous les avis avec pagination</w:t>
      </w:r>
    </w:p>
    <w:p>
      <w:pPr>
        <w:pStyle w:val="ListBullet"/>
      </w:pPr>
      <w:r>
        <w:t>Tri par : Plus récents, Plus utiles, Plus anciens, Meilleures notes, Pires notes</w:t>
      </w:r>
    </w:p>
    <w:p>
      <w:pPr>
        <w:pStyle w:val="ListBullet"/>
      </w:pPr>
      <w:r>
        <w:t>Filtre par note (1 à 5 étoiles)</w:t>
      </w:r>
    </w:p>
    <w:p>
      <w:pPr>
        <w:pStyle w:val="ListBullet"/>
      </w:pPr>
      <w:r>
        <w:t>Affichage du profil du contributeur (niveau, badges)</w:t>
      </w:r>
    </w:p>
    <w:p>
      <w:pPr>
        <w:pStyle w:val="ListBullet"/>
      </w:pPr>
      <w:r>
        <w:t>Indication "avis utile" pour chaque avis</w:t>
      </w:r>
    </w:p>
    <w:p>
      <w:pPr>
        <w:pStyle w:val="Heading3"/>
      </w:pPr>
      <w:r>
        <w:t>BF4.3 : Marquer un Avis comme Utile</w:t>
      </w:r>
    </w:p>
    <w:p>
      <w:r>
        <w:t xml:space="preserve">**Priorité** : Moyenne  </w:t>
      </w:r>
    </w:p>
    <w:p>
      <w:r>
        <w:t>**Description** : Un utilisateur doit pouvoir indiquer qu'un avis lui a été utile.</w:t>
      </w:r>
    </w:p>
    <w:p>
      <w:r>
        <w:t>**Détails** :</w:t>
      </w:r>
    </w:p>
    <w:p>
      <w:pPr>
        <w:pStyle w:val="ListBullet"/>
      </w:pPr>
      <w:r>
        <w:t>Bouton "Avis utile" sur chaque avis</w:t>
      </w:r>
    </w:p>
    <w:p>
      <w:pPr>
        <w:pStyle w:val="ListBullet"/>
      </w:pPr>
      <w:r>
        <w:t>Compteur du nombre d'utilisateurs ayant trouvé l'avis utile</w:t>
      </w:r>
    </w:p>
    <w:p>
      <w:pPr>
        <w:pStyle w:val="ListBullet"/>
      </w:pPr>
      <w:r>
        <w:t>Un utilisateur ne peut marquer qu'une fois un avis comme utile</w:t>
      </w:r>
    </w:p>
    <w:p>
      <w:pPr>
        <w:pStyle w:val="ListBullet"/>
      </w:pPr>
      <w:r>
        <w:t>Tri des avis par nombre de "utile" pour afficher les plus pertinents</w:t>
      </w:r>
    </w:p>
    <w:p>
      <w:pPr>
        <w:pStyle w:val="Heading3"/>
      </w:pPr>
      <w:r>
        <w:t>BF4.4 : Modération des Avis</w:t>
      </w:r>
    </w:p>
    <w:p>
      <w:r>
        <w:t xml:space="preserve">**Priorité** : Haute  </w:t>
      </w:r>
    </w:p>
    <w:p>
      <w:r>
        <w:t>**Description** : Le système doit permettre la modération des avis inappropriés.</w:t>
      </w:r>
    </w:p>
    <w:p>
      <w:r>
        <w:t>**Détails** :</w:t>
      </w:r>
    </w:p>
    <w:p>
      <w:pPr>
        <w:pStyle w:val="ListBullet"/>
      </w:pPr>
      <w:r>
        <w:t>Signalement d'un avis par les utilisateurs</w:t>
      </w:r>
    </w:p>
    <w:p>
      <w:pPr>
        <w:pStyle w:val="ListBullet"/>
      </w:pPr>
      <w:r>
        <w:t>Modération automatique (filtre de mots interdits)</w:t>
      </w:r>
    </w:p>
    <w:p>
      <w:pPr>
        <w:pStyle w:val="ListBullet"/>
      </w:pPr>
      <w:r>
        <w:t>Modération manuelle par les administrateurs</w:t>
      </w:r>
    </w:p>
    <w:p>
      <w:pPr>
        <w:pStyle w:val="ListBullet"/>
      </w:pPr>
      <w:r>
        <w:t>Notification à l'auteur en cas de suppression</w:t>
      </w:r>
    </w:p>
    <w:p>
      <w:pPr>
        <w:pStyle w:val="Heading2"/>
      </w:pPr>
      <w:r>
        <w:t>Module 5 : Gamification</w:t>
      </w:r>
    </w:p>
    <w:p>
      <w:pPr>
        <w:pStyle w:val="Heading3"/>
      </w:pPr>
      <w:r>
        <w:t>BF5.1 : Système de Points</w:t>
      </w:r>
    </w:p>
    <w:p>
      <w:r>
        <w:t xml:space="preserve">**Priorité** : Haute  </w:t>
      </w:r>
    </w:p>
    <w:p>
      <w:r>
        <w:t>**Description** : Le système doit attribuer et gérer les points des utilisateurs.</w:t>
      </w:r>
    </w:p>
    <w:p>
      <w:r>
        <w:t>**Détails** :</w:t>
      </w:r>
    </w:p>
    <w:p>
      <w:pPr>
        <w:pStyle w:val="ListBullet"/>
      </w:pPr>
      <w:r>
        <w:t>Attribution automatique de points selon les actions :</w:t>
      </w:r>
    </w:p>
    <w:p>
      <w:r>
        <w:t xml:space="preserve">  - Check-in : 10 points</w:t>
      </w:r>
    </w:p>
    <w:p>
      <w:r>
        <w:t xml:space="preserve">  - Check-in avec photo : 15 points (10 + 5)</w:t>
      </w:r>
    </w:p>
    <w:p>
      <w:r>
        <w:t xml:space="preserve">  - Avis : 20 points</w:t>
      </w:r>
    </w:p>
    <w:p>
      <w:r>
        <w:t xml:space="preserve">  - Avis marqué comme utile : +2 points pour l'auteur</w:t>
      </w:r>
    </w:p>
    <w:p>
      <w:pPr>
        <w:pStyle w:val="ListBullet"/>
      </w:pPr>
      <w:r>
        <w:t>Affichage du total de points dans le profil</w:t>
      </w:r>
    </w:p>
    <w:p>
      <w:pPr>
        <w:pStyle w:val="ListBullet"/>
      </w:pPr>
      <w:r>
        <w:t>Historique des points gagnés</w:t>
      </w:r>
    </w:p>
    <w:p>
      <w:pPr>
        <w:pStyle w:val="Heading3"/>
      </w:pPr>
      <w:r>
        <w:t>BF5.2 : Système de Niveaux</w:t>
      </w:r>
    </w:p>
    <w:p>
      <w:r>
        <w:t xml:space="preserve">**Priorité** : Haute  </w:t>
      </w:r>
    </w:p>
    <w:p>
      <w:r>
        <w:t>**Description** : Les utilisateurs progressent dans des niveaux selon leur nombre de points.</w:t>
      </w:r>
    </w:p>
    <w:p>
      <w:r>
        <w:t>**Détails** :</w:t>
      </w:r>
    </w:p>
    <w:p>
      <w:pPr>
        <w:pStyle w:val="ListBullet"/>
      </w:pPr>
      <w:r>
        <w:t>4 niveaux : Bronze (0 pts), Argent (100 pts), Or (500 pts), Platine (1000 pts)</w:t>
      </w:r>
    </w:p>
    <w:p>
      <w:pPr>
        <w:pStyle w:val="ListBullet"/>
      </w:pPr>
      <w:r>
        <w:t>Affichage du niveau actuel et progression vers le niveau suivant</w:t>
      </w:r>
    </w:p>
    <w:p>
      <w:pPr>
        <w:pStyle w:val="ListBullet"/>
      </w:pPr>
      <w:r>
        <w:t>Notification lors du passage au niveau supérieur</w:t>
      </w:r>
    </w:p>
    <w:p>
      <w:pPr>
        <w:pStyle w:val="ListBullet"/>
      </w:pPr>
      <w:r>
        <w:t>Badge visuel du niveau dans le profil</w:t>
      </w:r>
    </w:p>
    <w:p>
      <w:pPr>
        <w:pStyle w:val="Heading3"/>
      </w:pPr>
      <w:r>
        <w:t>BF5.3 : Système de Badges</w:t>
      </w:r>
    </w:p>
    <w:p>
      <w:r>
        <w:t xml:space="preserve">**Priorité** : Moyenne  </w:t>
      </w:r>
    </w:p>
    <w:p>
      <w:r>
        <w:t>**Description** : Les utilisateurs peuvent débloquer des badges selon leurs actions.</w:t>
      </w:r>
    </w:p>
    <w:p>
      <w:r>
        <w:t>**Détails** :</w:t>
      </w:r>
    </w:p>
    <w:p>
      <w:pPr>
        <w:pStyle w:val="ListBullet"/>
      </w:pPr>
      <w:r>
        <w:t>Badges disponibles :</w:t>
      </w:r>
    </w:p>
    <w:p>
      <w:r>
        <w:t xml:space="preserve">  - Explorateur : 10 check-ins</w:t>
      </w:r>
    </w:p>
    <w:p>
      <w:r>
        <w:t xml:space="preserve">  - Guide : 50 check-ins</w:t>
      </w:r>
    </w:p>
    <w:p>
      <w:r>
        <w:t xml:space="preserve">  - Expert : 100 check-ins</w:t>
      </w:r>
    </w:p>
    <w:p>
      <w:r>
        <w:t xml:space="preserve">  - Photographe : 20 photos ajoutées</w:t>
      </w:r>
    </w:p>
    <w:p>
      <w:r>
        <w:t xml:space="preserve">  - Critique : 10 avis déposés</w:t>
      </w:r>
    </w:p>
    <w:p>
      <w:r>
        <w:t xml:space="preserve">  - Influenceur : 50 avis marqués comme utiles</w:t>
      </w:r>
    </w:p>
    <w:p>
      <w:pPr>
        <w:pStyle w:val="ListBullet"/>
      </w:pPr>
      <w:r>
        <w:t>Affichage des badges dans le profil</w:t>
      </w:r>
    </w:p>
    <w:p>
      <w:pPr>
        <w:pStyle w:val="ListBullet"/>
      </w:pPr>
      <w:r>
        <w:t>Notification lors du déblocage d'un badge</w:t>
      </w:r>
    </w:p>
    <w:p>
      <w:pPr>
        <w:pStyle w:val="Heading3"/>
      </w:pPr>
      <w:r>
        <w:t>BF5.4 : Leaderboard</w:t>
      </w:r>
    </w:p>
    <w:p>
      <w:r>
        <w:t xml:space="preserve">**Priorité** : Moyenne  </w:t>
      </w:r>
    </w:p>
    <w:p>
      <w:r>
        <w:t>**Description** : Affichage des classements des meilleurs contributeurs.</w:t>
      </w:r>
    </w:p>
    <w:p>
      <w:r>
        <w:t>**Détails** :</w:t>
      </w:r>
    </w:p>
    <w:p>
      <w:pPr>
        <w:pStyle w:val="ListBullet"/>
      </w:pPr>
      <w:r>
        <w:t>3 types de leaderboards : Hebdomadaire, Mensuel, Global (tous temps)</w:t>
      </w:r>
    </w:p>
    <w:p>
      <w:pPr>
        <w:pStyle w:val="ListBullet"/>
      </w:pPr>
      <w:r>
        <w:t>Classement par nombre de points</w:t>
      </w:r>
    </w:p>
    <w:p>
      <w:pPr>
        <w:pStyle w:val="ListBullet"/>
      </w:pPr>
      <w:r>
        <w:t>Top 100 des contributeurs</w:t>
      </w:r>
    </w:p>
    <w:p>
      <w:pPr>
        <w:pStyle w:val="ListBullet"/>
      </w:pPr>
      <w:r>
        <w:t>Position de l'utilisateur dans le classement</w:t>
      </w:r>
    </w:p>
    <w:p>
      <w:pPr>
        <w:pStyle w:val="ListBullet"/>
      </w:pPr>
      <w:r>
        <w:t>Actualisation en temps réel</w:t>
      </w:r>
    </w:p>
    <w:p>
      <w:pPr>
        <w:pStyle w:val="Heading3"/>
      </w:pPr>
      <w:r>
        <w:t>BF5.5 : Récompenses Partenaires</w:t>
      </w:r>
    </w:p>
    <w:p>
      <w:r>
        <w:t xml:space="preserve">**Priorité** : Faible  </w:t>
      </w:r>
    </w:p>
    <w:p>
      <w:r>
        <w:t>**Description** : Les utilisateurs de haut niveau peuvent bénéficier de récompenses partenaires.</w:t>
      </w:r>
    </w:p>
    <w:p>
      <w:r>
        <w:t>**Détails** :</w:t>
      </w:r>
    </w:p>
    <w:p>
      <w:pPr>
        <w:pStyle w:val="ListBullet"/>
      </w:pPr>
      <w:r>
        <w:t>Réductions dans des établissements partenaires</w:t>
      </w:r>
    </w:p>
    <w:p>
      <w:pPr>
        <w:pStyle w:val="ListBullet"/>
      </w:pPr>
      <w:r>
        <w:t>Offres spéciales réservées aux membres de niveau Or et Platine</w:t>
      </w:r>
    </w:p>
    <w:p>
      <w:pPr>
        <w:pStyle w:val="ListBullet"/>
      </w:pPr>
      <w:r>
        <w:t>Code promo unique par utilisateur</w:t>
      </w:r>
    </w:p>
    <w:p>
      <w:pPr>
        <w:pStyle w:val="ListBullet"/>
      </w:pPr>
      <w:r>
        <w:t>Notification des nouvelles offres disponibles</w:t>
      </w:r>
    </w:p>
    <w:p>
      <w:pPr>
        <w:pStyle w:val="Heading2"/>
      </w:pPr>
      <w:r>
        <w:t>Module 6 : Espace Professionnel</w:t>
      </w:r>
    </w:p>
    <w:p>
      <w:pPr>
        <w:pStyle w:val="Heading3"/>
      </w:pPr>
      <w:r>
        <w:t>BF6.1 : Création de Compte Professionnel</w:t>
      </w:r>
    </w:p>
    <w:p>
      <w:r>
        <w:t xml:space="preserve">**Priorité** : Critique  </w:t>
      </w:r>
    </w:p>
    <w:p>
      <w:r>
        <w:t>**Description** : Un professionnel doit pouvoir créer un compte et enregistrer son établissement.</w:t>
      </w:r>
    </w:p>
    <w:p>
      <w:r>
        <w:t>**Détails** :</w:t>
      </w:r>
    </w:p>
    <w:p>
      <w:pPr>
        <w:pStyle w:val="ListBullet"/>
      </w:pPr>
      <w:r>
        <w:t>Inscription avec informations professionnelles</w:t>
      </w:r>
    </w:p>
    <w:p>
      <w:pPr>
        <w:pStyle w:val="ListBullet"/>
      </w:pPr>
      <w:r>
        <w:t>Enregistrement des informations de l'établissement</w:t>
      </w:r>
    </w:p>
    <w:p>
      <w:pPr>
        <w:pStyle w:val="ListBullet"/>
      </w:pPr>
      <w:r>
        <w:t>Upload de documents justificatifs</w:t>
      </w:r>
    </w:p>
    <w:p>
      <w:pPr>
        <w:pStyle w:val="ListBullet"/>
      </w:pPr>
      <w:r>
        <w:t>Validation par un administrateur</w:t>
      </w:r>
    </w:p>
    <w:p>
      <w:pPr>
        <w:pStyle w:val="ListBullet"/>
      </w:pPr>
      <w:r>
        <w:t>Notification de validation ou refus</w:t>
      </w:r>
    </w:p>
    <w:p>
      <w:pPr>
        <w:pStyle w:val="Heading3"/>
      </w:pPr>
      <w:r>
        <w:t>BF6.2 : Dashboard Professionnel</w:t>
      </w:r>
    </w:p>
    <w:p>
      <w:r>
        <w:t xml:space="preserve">**Priorité** : Critique  </w:t>
      </w:r>
    </w:p>
    <w:p>
      <w:r>
        <w:t>**Description** : Un professionnel doit accéder à un dashboard avec toutes les statistiques de son établissement.</w:t>
      </w:r>
    </w:p>
    <w:p>
      <w:r>
        <w:t>**Détails** :</w:t>
      </w:r>
    </w:p>
    <w:p>
      <w:pPr>
        <w:pStyle w:val="ListBullet"/>
      </w:pPr>
      <w:r>
        <w:t>Statistiques principales : nombre de vues, check-ins, notes moyennes</w:t>
      </w:r>
    </w:p>
    <w:p>
      <w:pPr>
        <w:pStyle w:val="ListBullet"/>
      </w:pPr>
      <w:r>
        <w:t>Graphiques d'évolution (vues, check-ins sur 7/30/90 jours)</w:t>
      </w:r>
    </w:p>
    <w:p>
      <w:pPr>
        <w:pStyle w:val="ListBullet"/>
      </w:pPr>
      <w:r>
        <w:t>Répartition des notes (histogramme)</w:t>
      </w:r>
    </w:p>
    <w:p>
      <w:pPr>
        <w:pStyle w:val="ListBullet"/>
      </w:pPr>
      <w:r>
        <w:t>Top 10 des contributeurs les plus actifs</w:t>
      </w:r>
    </w:p>
    <w:p>
      <w:pPr>
        <w:pStyle w:val="ListBullet"/>
      </w:pPr>
      <w:r>
        <w:t>Tendance de popularité</w:t>
      </w:r>
    </w:p>
    <w:p>
      <w:pPr>
        <w:pStyle w:val="Heading3"/>
      </w:pPr>
      <w:r>
        <w:t>BF6.3 : Gestion des Informations de l'Établissement</w:t>
      </w:r>
    </w:p>
    <w:p>
      <w:r>
        <w:t xml:space="preserve">**Priorité** : Critique  </w:t>
      </w:r>
    </w:p>
    <w:p>
      <w:r>
        <w:t>**Description** : Un professionnel doit pouvoir modifier toutes les informations de son établissement.</w:t>
      </w:r>
    </w:p>
    <w:p>
      <w:r>
        <w:t>**Détails** :</w:t>
      </w:r>
    </w:p>
    <w:p>
      <w:pPr>
        <w:pStyle w:val="ListBullet"/>
      </w:pPr>
      <w:r>
        <w:t>Modification des informations générales (nom, description, adresse)</w:t>
      </w:r>
    </w:p>
    <w:p>
      <w:pPr>
        <w:pStyle w:val="ListBullet"/>
      </w:pPr>
      <w:r>
        <w:t>Gestion des horaires d'ouverture (par jour)</w:t>
      </w:r>
    </w:p>
    <w:p>
      <w:pPr>
        <w:pStyle w:val="ListBullet"/>
      </w:pPr>
      <w:r>
        <w:t>Modification des prix</w:t>
      </w:r>
    </w:p>
    <w:p>
      <w:pPr>
        <w:pStyle w:val="ListBullet"/>
      </w:pPr>
      <w:r>
        <w:t>Upload/suppression de photos (minimum 1, maximum 20)</w:t>
      </w:r>
    </w:p>
    <w:p>
      <w:pPr>
        <w:pStyle w:val="ListBullet"/>
      </w:pPr>
      <w:r>
        <w:t>Modification des coordonnées (téléphone, email, site web)</w:t>
      </w:r>
    </w:p>
    <w:p>
      <w:pPr>
        <w:pStyle w:val="ListBullet"/>
      </w:pPr>
      <w:r>
        <w:t>Sauvegarde avec validation</w:t>
      </w:r>
    </w:p>
    <w:p>
      <w:pPr>
        <w:pStyle w:val="Heading3"/>
      </w:pPr>
      <w:r>
        <w:t>BF6.4 : Gestion des Avis</w:t>
      </w:r>
    </w:p>
    <w:p>
      <w:r>
        <w:t xml:space="preserve">**Priorité** : Haute  </w:t>
      </w:r>
    </w:p>
    <w:p>
      <w:r>
        <w:t>**Description** : Un professionnel doit pouvoir consulter et répondre aux avis clients.</w:t>
      </w:r>
    </w:p>
    <w:p>
      <w:r>
        <w:t>**Détails** :</w:t>
      </w:r>
    </w:p>
    <w:p>
      <w:pPr>
        <w:pStyle w:val="ListBullet"/>
      </w:pPr>
      <w:r>
        <w:t>Liste de tous les avis avec filtres et tri</w:t>
      </w:r>
    </w:p>
    <w:p>
      <w:pPr>
        <w:pStyle w:val="ListBullet"/>
      </w:pPr>
      <w:r>
        <w:t>Réponse publique à un avis</w:t>
      </w:r>
    </w:p>
    <w:p>
      <w:pPr>
        <w:pStyle w:val="ListBullet"/>
      </w:pPr>
      <w:r>
        <w:t>Signalement d'un avis inapproprié</w:t>
      </w:r>
    </w:p>
    <w:p>
      <w:pPr>
        <w:pStyle w:val="ListBullet"/>
      </w:pPr>
      <w:r>
        <w:t>Statistiques sur les avis (moyenne, nombre, évolution)</w:t>
      </w:r>
    </w:p>
    <w:p>
      <w:pPr>
        <w:pStyle w:val="Heading3"/>
      </w:pPr>
      <w:r>
        <w:t>BF6.5 : Analytics Avancés</w:t>
      </w:r>
    </w:p>
    <w:p>
      <w:r>
        <w:t xml:space="preserve">**Priorité** : Moyenne  </w:t>
      </w:r>
    </w:p>
    <w:p>
      <w:r>
        <w:t>**Description** : Les professionnels Pro et Premium doivent accéder à des analytics détaillés.</w:t>
      </w:r>
    </w:p>
    <w:p>
      <w:r>
        <w:t>**Détails** :</w:t>
      </w:r>
    </w:p>
    <w:p>
      <w:pPr>
        <w:pStyle w:val="ListBullet"/>
      </w:pPr>
      <w:r>
        <w:t>Graphiques de fréquentation par jour/heure</w:t>
      </w:r>
    </w:p>
    <w:p>
      <w:pPr>
        <w:pStyle w:val="ListBullet"/>
      </w:pPr>
      <w:r>
        <w:t>Analyse des pics de fréquentation</w:t>
      </w:r>
    </w:p>
    <w:p>
      <w:pPr>
        <w:pStyle w:val="ListBullet"/>
      </w:pPr>
      <w:r>
        <w:t>Comparaison avec la période précédente</w:t>
      </w:r>
    </w:p>
    <w:p>
      <w:pPr>
        <w:pStyle w:val="ListBullet"/>
      </w:pPr>
      <w:r>
        <w:t>Export des données en CSV/PDF</w:t>
      </w:r>
    </w:p>
    <w:p>
      <w:pPr>
        <w:pStyle w:val="ListBullet"/>
      </w:pPr>
      <w:r>
        <w:t>Analyse des mots-clés dans les avis (sentiment analysis)</w:t>
      </w:r>
    </w:p>
    <w:p>
      <w:pPr>
        <w:pStyle w:val="Heading3"/>
      </w:pPr>
      <w:r>
        <w:t>BF6.6 : Gestion des Promotions</w:t>
      </w:r>
    </w:p>
    <w:p>
      <w:r>
        <w:t xml:space="preserve">**Priorité** : Moyenne  </w:t>
      </w:r>
    </w:p>
    <w:p>
      <w:r>
        <w:t>**Description** : Un professionnel doit pouvoir créer des promotions et offres spéciales.</w:t>
      </w:r>
    </w:p>
    <w:p>
      <w:r>
        <w:t>**Détails** :</w:t>
      </w:r>
    </w:p>
    <w:p>
      <w:pPr>
        <w:pStyle w:val="ListBullet"/>
      </w:pPr>
      <w:r>
        <w:t>Création d'une promotion (titre, description, réduction, dates)</w:t>
      </w:r>
    </w:p>
    <w:p>
      <w:pPr>
        <w:pStyle w:val="ListBullet"/>
      </w:pPr>
      <w:r>
        <w:t>Affichage sur la fiche de l'établissement</w:t>
      </w:r>
    </w:p>
    <w:p>
      <w:pPr>
        <w:pStyle w:val="ListBullet"/>
      </w:pPr>
      <w:r>
        <w:t>Notification push aux utilisateurs intéressés</w:t>
      </w:r>
    </w:p>
    <w:p>
      <w:pPr>
        <w:pStyle w:val="ListBullet"/>
      </w:pPr>
      <w:r>
        <w:t>Statistiques sur les promotions (vues, conversions)</w:t>
      </w:r>
    </w:p>
    <w:p>
      <w:pPr>
        <w:pStyle w:val="Heading3"/>
      </w:pPr>
      <w:r>
        <w:t>BF6.7 : Gestion de l'Abonnement</w:t>
      </w:r>
    </w:p>
    <w:p>
      <w:r>
        <w:t xml:space="preserve">**Priorité** : Haute  </w:t>
      </w:r>
    </w:p>
    <w:p>
      <w:r>
        <w:t>**Description** : Un professionnel doit pouvoir gérer son abonnement (souscription, modification, annulation).</w:t>
      </w:r>
    </w:p>
    <w:p>
      <w:r>
        <w:t>**Détails** :</w:t>
      </w:r>
    </w:p>
    <w:p>
      <w:pPr>
        <w:pStyle w:val="ListBullet"/>
      </w:pPr>
      <w:r>
        <w:t>Choix du plan : Basic (gratuit), Pro (29€/mois), Premium (99€/mois)</w:t>
      </w:r>
    </w:p>
    <w:p>
      <w:pPr>
        <w:pStyle w:val="ListBullet"/>
      </w:pPr>
      <w:r>
        <w:t>Comparaison des fonctionnalités par plan</w:t>
      </w:r>
    </w:p>
    <w:p>
      <w:pPr>
        <w:pStyle w:val="ListBullet"/>
      </w:pPr>
      <w:r>
        <w:t>Paiement sécurisé via Stripe</w:t>
      </w:r>
    </w:p>
    <w:p>
      <w:pPr>
        <w:pStyle w:val="ListBullet"/>
      </w:pPr>
      <w:r>
        <w:t>Gestion de la carte bancaire</w:t>
      </w:r>
    </w:p>
    <w:p>
      <w:pPr>
        <w:pStyle w:val="ListBullet"/>
      </w:pPr>
      <w:r>
        <w:t>Historique des factures</w:t>
      </w:r>
    </w:p>
    <w:p>
      <w:pPr>
        <w:pStyle w:val="ListBullet"/>
      </w:pPr>
      <w:r>
        <w:t>Annulation d'abonnement</w:t>
      </w:r>
    </w:p>
    <w:p>
      <w:pPr>
        <w:pStyle w:val="ListBullet"/>
      </w:pPr>
      <w:r>
        <w:t>Renouvellement automatique</w:t>
      </w:r>
    </w:p>
    <w:p>
      <w:pPr>
        <w:pStyle w:val="Heading2"/>
      </w:pPr>
      <w:r>
        <w:t>Module 7 : Administration</w:t>
      </w:r>
    </w:p>
    <w:p>
      <w:pPr>
        <w:pStyle w:val="Heading3"/>
      </w:pPr>
      <w:r>
        <w:t>BF7.1 : Modération des Contenus</w:t>
      </w:r>
    </w:p>
    <w:p>
      <w:r>
        <w:t xml:space="preserve">**Priorité** : Haute  </w:t>
      </w:r>
    </w:p>
    <w:p>
      <w:r>
        <w:t>**Description** : Un administrateur doit pouvoir modérer tous les contenus de la plateforme.</w:t>
      </w:r>
    </w:p>
    <w:p>
      <w:r>
        <w:t>**Détails** :</w:t>
      </w:r>
    </w:p>
    <w:p>
      <w:pPr>
        <w:pStyle w:val="ListBullet"/>
      </w:pPr>
      <w:r>
        <w:t>Liste des contenus signalés</w:t>
      </w:r>
    </w:p>
    <w:p>
      <w:pPr>
        <w:pStyle w:val="ListBullet"/>
      </w:pPr>
      <w:r>
        <w:t>Validation/suppression d'avis, photos, commentaires</w:t>
      </w:r>
    </w:p>
    <w:p>
      <w:pPr>
        <w:pStyle w:val="ListBullet"/>
      </w:pPr>
      <w:r>
        <w:t>Bannissement temporaire ou permanent d'utilisateurs</w:t>
      </w:r>
    </w:p>
    <w:p>
      <w:pPr>
        <w:pStyle w:val="ListBullet"/>
      </w:pPr>
      <w:r>
        <w:t>Historique des actions de modération</w:t>
      </w:r>
    </w:p>
    <w:p>
      <w:pPr>
        <w:pStyle w:val="Heading3"/>
      </w:pPr>
      <w:r>
        <w:t>BF7.2 : Gestion des Utilisateurs</w:t>
      </w:r>
    </w:p>
    <w:p>
      <w:r>
        <w:t xml:space="preserve">**Priorité** : Haute  </w:t>
      </w:r>
    </w:p>
    <w:p>
      <w:r>
        <w:t>**Description** : Un administrateur doit pouvoir gérer les comptes utilisateurs.</w:t>
      </w:r>
    </w:p>
    <w:p>
      <w:r>
        <w:t>**Détails** :</w:t>
      </w:r>
    </w:p>
    <w:p>
      <w:pPr>
        <w:pStyle w:val="ListBullet"/>
      </w:pPr>
      <w:r>
        <w:t>Consultation de tous les comptes</w:t>
      </w:r>
    </w:p>
    <w:p>
      <w:pPr>
        <w:pStyle w:val="ListBullet"/>
      </w:pPr>
      <w:r>
        <w:t>Suspension/réactivation de comptes</w:t>
      </w:r>
    </w:p>
    <w:p>
      <w:pPr>
        <w:pStyle w:val="ListBullet"/>
      </w:pPr>
      <w:r>
        <w:t>Suppression de comptes</w:t>
      </w:r>
    </w:p>
    <w:p>
      <w:pPr>
        <w:pStyle w:val="ListBullet"/>
      </w:pPr>
      <w:r>
        <w:t>Modification des rôles</w:t>
      </w:r>
    </w:p>
    <w:p>
      <w:pPr>
        <w:pStyle w:val="ListBullet"/>
      </w:pPr>
      <w:r>
        <w:t>Consultation de l'historique d'un utilisateur</w:t>
      </w:r>
    </w:p>
    <w:p>
      <w:pPr>
        <w:pStyle w:val="Heading3"/>
      </w:pPr>
      <w:r>
        <w:t>BF7.3 : Gestion des Sites Touristiques</w:t>
      </w:r>
    </w:p>
    <w:p>
      <w:r>
        <w:t xml:space="preserve">**Priorité** : Moyenne  </w:t>
      </w:r>
    </w:p>
    <w:p>
      <w:r>
        <w:t>**Description** : Un administrateur doit pouvoir gérer les sites touristiques.</w:t>
      </w:r>
    </w:p>
    <w:p>
      <w:r>
        <w:t>**Détails** :</w:t>
      </w:r>
    </w:p>
    <w:p>
      <w:pPr>
        <w:pStyle w:val="ListBullet"/>
      </w:pPr>
      <w:r>
        <w:t>Ajout/modification/suppression de sites</w:t>
      </w:r>
    </w:p>
    <w:p>
      <w:pPr>
        <w:pStyle w:val="ListBullet"/>
      </w:pPr>
      <w:r>
        <w:t>Validation des établissements professionnels</w:t>
      </w:r>
    </w:p>
    <w:p>
      <w:pPr>
        <w:pStyle w:val="ListBullet"/>
      </w:pPr>
      <w:r>
        <w:t>Gestion des catégories</w:t>
      </w:r>
    </w:p>
    <w:p>
      <w:pPr>
        <w:pStyle w:val="ListBullet"/>
      </w:pPr>
      <w:r>
        <w:t>Correction des informations erronées</w:t>
      </w:r>
    </w:p>
    <w:p>
      <w:pPr>
        <w:pStyle w:val="Heading3"/>
      </w:pPr>
      <w:r>
        <w:t>BF7.4 : Statistiques Globales</w:t>
      </w:r>
    </w:p>
    <w:p>
      <w:r>
        <w:t xml:space="preserve">**Priorité** : Moyenne  </w:t>
      </w:r>
    </w:p>
    <w:p>
      <w:r>
        <w:t>**Description** : Un administrateur doit accéder aux statistiques globales de la plateforme.</w:t>
      </w:r>
    </w:p>
    <w:p>
      <w:r>
        <w:t>**Détails** :</w:t>
      </w:r>
    </w:p>
    <w:p>
      <w:pPr>
        <w:pStyle w:val="ListBullet"/>
      </w:pPr>
      <w:r>
        <w:t>Nombre total d'utilisateurs (actifs/inactifs)</w:t>
      </w:r>
    </w:p>
    <w:p>
      <w:pPr>
        <w:pStyle w:val="ListBullet"/>
      </w:pPr>
      <w:r>
        <w:t>Nombre de sites, check-ins, avis</w:t>
      </w:r>
    </w:p>
    <w:p>
      <w:pPr>
        <w:pStyle w:val="ListBullet"/>
      </w:pPr>
      <w:r>
        <w:t>Évolution de l'activité</w:t>
      </w:r>
    </w:p>
    <w:p>
      <w:pPr>
        <w:pStyle w:val="ListBullet"/>
      </w:pPr>
      <w:r>
        <w:t>Répartition géographique</w:t>
      </w:r>
    </w:p>
    <w:p>
      <w:pPr>
        <w:pStyle w:val="ListBullet"/>
      </w:pPr>
      <w:r>
        <w:t>Top sites les plus consultés</w:t>
      </w:r>
    </w:p>
    <w:p>
      <w:pPr>
        <w:pStyle w:val="Heading2"/>
      </w:pPr>
      <w:r>
        <w:t>Module 8 : Fonctionnalités Transversales</w:t>
      </w:r>
    </w:p>
    <w:p>
      <w:pPr>
        <w:pStyle w:val="Heading3"/>
      </w:pPr>
      <w:r>
        <w:t>BF8.1 : Mode Hors Ligne</w:t>
      </w:r>
    </w:p>
    <w:p>
      <w:r>
        <w:t xml:space="preserve">**Priorité** : Moyenne  </w:t>
      </w:r>
    </w:p>
    <w:p>
      <w:r>
        <w:t>**Description** : L'application doit fonctionner en mode hors ligne pour la consultation.</w:t>
      </w:r>
    </w:p>
    <w:p>
      <w:r>
        <w:t>**Détails** :</w:t>
      </w:r>
    </w:p>
    <w:p>
      <w:pPr>
        <w:pStyle w:val="ListBullet"/>
      </w:pPr>
      <w:r>
        <w:t>Cache des sites consultés récemment</w:t>
      </w:r>
    </w:p>
    <w:p>
      <w:pPr>
        <w:pStyle w:val="ListBullet"/>
      </w:pPr>
      <w:r>
        <w:t>Consultation des fiches enregistrées</w:t>
      </w:r>
    </w:p>
    <w:p>
      <w:pPr>
        <w:pStyle w:val="ListBullet"/>
      </w:pPr>
      <w:r>
        <w:t>Synchronisation automatique lors du retour en ligne</w:t>
      </w:r>
    </w:p>
    <w:p>
      <w:pPr>
        <w:pStyle w:val="ListBullet"/>
      </w:pPr>
      <w:r>
        <w:t>Indication visuelle du mode hors ligne</w:t>
      </w:r>
    </w:p>
    <w:p>
      <w:pPr>
        <w:pStyle w:val="Heading3"/>
      </w:pPr>
      <w:r>
        <w:t>BF8.2 : Multilingue</w:t>
      </w:r>
    </w:p>
    <w:p>
      <w:r>
        <w:t xml:space="preserve">**Priorité** : Haute  </w:t>
      </w:r>
    </w:p>
    <w:p>
      <w:r>
        <w:t>**Description** : L'application doit supporter 3 langues : Français, Arabe, Anglais.</w:t>
      </w:r>
    </w:p>
    <w:p>
      <w:r>
        <w:t>**Détails** :</w:t>
      </w:r>
    </w:p>
    <w:p>
      <w:pPr>
        <w:pStyle w:val="ListBullet"/>
      </w:pPr>
      <w:r>
        <w:t>Sélection de la langue dans les paramètres</w:t>
      </w:r>
    </w:p>
    <w:p>
      <w:pPr>
        <w:pStyle w:val="ListBullet"/>
      </w:pPr>
      <w:r>
        <w:t>Traduction de toute l'interface</w:t>
      </w:r>
    </w:p>
    <w:p>
      <w:pPr>
        <w:pStyle w:val="ListBullet"/>
      </w:pPr>
      <w:r>
        <w:t>Conservation de la langue sélectionnée</w:t>
      </w:r>
    </w:p>
    <w:p>
      <w:pPr>
        <w:pStyle w:val="ListBullet"/>
      </w:pPr>
      <w:r>
        <w:t>Support RTL pour l'arabe</w:t>
      </w:r>
    </w:p>
    <w:p>
      <w:pPr>
        <w:pStyle w:val="Heading3"/>
      </w:pPr>
      <w:r>
        <w:t>BF8.3 : Notifications Push</w:t>
      </w:r>
    </w:p>
    <w:p>
      <w:r>
        <w:t xml:space="preserve">**Priorité** : Moyenne  </w:t>
      </w:r>
    </w:p>
    <w:p>
      <w:r>
        <w:t>**Description** : Le système doit envoyer des notifications aux utilisateurs.</w:t>
      </w:r>
    </w:p>
    <w:p>
      <w:r>
        <w:t>**Détails** :</w:t>
      </w:r>
    </w:p>
    <w:p>
      <w:pPr>
        <w:pStyle w:val="ListBullet"/>
      </w:pPr>
      <w:r>
        <w:t>Notification de nouveaux badges/niveaux</w:t>
      </w:r>
    </w:p>
    <w:p>
      <w:pPr>
        <w:pStyle w:val="ListBullet"/>
      </w:pPr>
      <w:r>
        <w:t>Notification de réponses aux avis (professionnels)</w:t>
      </w:r>
    </w:p>
    <w:p>
      <w:pPr>
        <w:pStyle w:val="ListBullet"/>
      </w:pPr>
      <w:r>
        <w:t>Notification de nouvelles promotions (si abonné)</w:t>
      </w:r>
    </w:p>
    <w:p>
      <w:pPr>
        <w:pStyle w:val="ListBullet"/>
      </w:pPr>
      <w:r>
        <w:t>Notification de nouveaux sites à proximité</w:t>
      </w:r>
    </w:p>
    <w:p>
      <w:pPr>
        <w:pStyle w:val="ListBullet"/>
      </w:pPr>
      <w:r>
        <w:t>Paramétrage des notifications dans le profil</w:t>
      </w:r>
    </w:p>
    <w:p>
      <w:pPr>
        <w:pStyle w:val="Heading3"/>
      </w:pPr>
      <w:r>
        <w:t>BF8.4 : Partage Social</w:t>
      </w:r>
    </w:p>
    <w:p>
      <w:r>
        <w:t xml:space="preserve">**Priorité** : Faible  </w:t>
      </w:r>
    </w:p>
    <w:p>
      <w:r>
        <w:t>**Description** : Les utilisateurs doivent pouvoir partager des sites sur les réseaux sociaux.</w:t>
      </w:r>
    </w:p>
    <w:p>
      <w:r>
        <w:t>**Détails** :</w:t>
      </w:r>
    </w:p>
    <w:p>
      <w:pPr>
        <w:pStyle w:val="ListBullet"/>
      </w:pPr>
      <w:r>
        <w:t>Partage d'un site sur Facebook, Twitter, WhatsApp</w:t>
      </w:r>
    </w:p>
    <w:p>
      <w:pPr>
        <w:pStyle w:val="ListBullet"/>
      </w:pPr>
      <w:r>
        <w:t>Génération d'une image avec QR code</w:t>
      </w:r>
    </w:p>
    <w:p>
      <w:pPr>
        <w:pStyle w:val="ListBullet"/>
      </w:pPr>
      <w:r>
        <w:t>Lien de partage unique</w:t>
      </w:r>
    </w:p>
    <w:p>
      <w:r>
        <w:br w:type="page"/>
      </w:r>
    </w:p>
    <w:p>
      <w:pPr>
        <w:pStyle w:val="Heading2"/>
      </w:pPr>
      <w:r>
        <w:t>2.3 Besoins Non-Fonctionnels</w:t>
      </w:r>
    </w:p>
    <w:p>
      <w:pPr>
        <w:pStyle w:val="Heading2"/>
      </w:pPr>
      <w:r>
        <w:t>Définition</w:t>
      </w:r>
    </w:p>
    <w:p>
      <w:r>
        <w:t>Les besoins non fonctionnels décrivent les contraintes et qualités que le système doit respecter, indépendamment des fonctionnalités spécifiques. Ils concernent la performance, la sécurité, la disponibilité, la maintenabilité, etc.</w:t>
      </w:r>
    </w:p>
    <w:p>
      <w:pPr>
        <w:pStyle w:val="Heading2"/>
      </w:pPr>
      <w:r>
        <w:t>Performance</w:t>
      </w:r>
    </w:p>
    <w:p>
      <w:pPr>
        <w:pStyle w:val="Heading3"/>
      </w:pPr>
      <w:r>
        <w:t>BNF1.1 : Temps de Chargement de l'Application</w:t>
      </w:r>
    </w:p>
    <w:p>
      <w:r>
        <w:t>**Critère** : Le temps de chargement initial de l'application doit être inférieur à 2 secondes sur une connexion 4G.</w:t>
      </w:r>
    </w:p>
    <w:p>
      <w:r>
        <w:t>**Mesures** :</w:t>
      </w:r>
    </w:p>
    <w:p>
      <w:pPr>
        <w:pStyle w:val="ListBullet"/>
      </w:pPr>
      <w:r>
        <w:t>Écran de splash optimisé</w:t>
      </w:r>
    </w:p>
    <w:p>
      <w:pPr>
        <w:pStyle w:val="ListBullet"/>
      </w:pPr>
      <w:r>
        <w:t>Lazy loading des ressources</w:t>
      </w:r>
    </w:p>
    <w:p>
      <w:pPr>
        <w:pStyle w:val="ListBullet"/>
      </w:pPr>
      <w:r>
        <w:t>Cache des données fréquemment utilisées</w:t>
      </w:r>
    </w:p>
    <w:p>
      <w:pPr>
        <w:pStyle w:val="ListBullet"/>
      </w:pPr>
      <w:r>
        <w:t>Compression des images et assets</w:t>
      </w:r>
    </w:p>
    <w:p>
      <w:pPr>
        <w:pStyle w:val="Heading3"/>
      </w:pPr>
      <w:r>
        <w:t>BNF1.2 : Temps de Réponse des APIs</w:t>
      </w:r>
    </w:p>
    <w:p>
      <w:r>
        <w:t>**Critère** : Le temps de réponse moyen des APIs doit être inférieur à 500ms pour 95% des requêtes.</w:t>
      </w:r>
    </w:p>
    <w:p>
      <w:r>
        <w:t>**Mesures** :</w:t>
      </w:r>
    </w:p>
    <w:p>
      <w:pPr>
        <w:pStyle w:val="ListBullet"/>
      </w:pPr>
      <w:r>
        <w:t>Optimisation des requêtes SQL (index, jointures)</w:t>
      </w:r>
    </w:p>
    <w:p>
      <w:pPr>
        <w:pStyle w:val="ListBullet"/>
      </w:pPr>
      <w:r>
        <w:t>Mise en cache des requêtes fréquentes (Redis)</w:t>
      </w:r>
    </w:p>
    <w:p>
      <w:pPr>
        <w:pStyle w:val="ListBullet"/>
      </w:pPr>
      <w:r>
        <w:t>Pagination des résultats</w:t>
      </w:r>
    </w:p>
    <w:p>
      <w:pPr>
        <w:pStyle w:val="ListBullet"/>
      </w:pPr>
      <w:r>
        <w:t>Compression des réponses (gzip)</w:t>
      </w:r>
    </w:p>
    <w:p>
      <w:pPr>
        <w:pStyle w:val="ListBullet"/>
      </w:pPr>
      <w:r>
        <w:t>CDN pour les assets statiques</w:t>
      </w:r>
    </w:p>
    <w:p>
      <w:pPr>
        <w:pStyle w:val="Heading3"/>
      </w:pPr>
      <w:r>
        <w:t>BNF1.3 : Capacité de Charge</w:t>
      </w:r>
    </w:p>
    <w:p>
      <w:r>
        <w:t>**Critère** : Le système doit supporter 10,000 utilisateurs simultanés sans dégradation significative des performances.</w:t>
      </w:r>
    </w:p>
    <w:p>
      <w:r>
        <w:t>**Mesures** :</w:t>
      </w:r>
    </w:p>
    <w:p>
      <w:pPr>
        <w:pStyle w:val="ListBullet"/>
      </w:pPr>
      <w:r>
        <w:t>Architecture scalable (load balancing)</w:t>
      </w:r>
    </w:p>
    <w:p>
      <w:pPr>
        <w:pStyle w:val="ListBullet"/>
      </w:pPr>
      <w:r>
        <w:t>Base de données optimisée et indexée</w:t>
      </w:r>
    </w:p>
    <w:p>
      <w:pPr>
        <w:pStyle w:val="ListBullet"/>
      </w:pPr>
      <w:r>
        <w:t>Mise en cache agressive</w:t>
      </w:r>
    </w:p>
    <w:p>
      <w:pPr>
        <w:pStyle w:val="ListBullet"/>
      </w:pPr>
      <w:r>
        <w:t>Pool de connexions à la base de données</w:t>
      </w:r>
    </w:p>
    <w:p>
      <w:pPr>
        <w:pStyle w:val="ListBullet"/>
      </w:pPr>
      <w:r>
        <w:t>Monitoring des performances en temps réel</w:t>
      </w:r>
    </w:p>
    <w:p>
      <w:pPr>
        <w:pStyle w:val="Heading3"/>
      </w:pPr>
      <w:r>
        <w:t>BNF1.4 : Performance de la Carte</w:t>
      </w:r>
    </w:p>
    <w:p>
      <w:r>
        <w:t>**Critère** : Le rendu de la carte avec markers doit être fluide (60 FPS) même avec 100+ sites affichés.</w:t>
      </w:r>
    </w:p>
    <w:p>
      <w:r>
        <w:t>**Mesures** :</w:t>
      </w:r>
    </w:p>
    <w:p>
      <w:pPr>
        <w:pStyle w:val="ListBullet"/>
      </w:pPr>
      <w:r>
        <w:t>Clustering des markers</w:t>
      </w:r>
    </w:p>
    <w:p>
      <w:pPr>
        <w:pStyle w:val="ListBullet"/>
      </w:pPr>
      <w:r>
        <w:t>Lazy loading des markers selon le zoom</w:t>
      </w:r>
    </w:p>
    <w:p>
      <w:pPr>
        <w:pStyle w:val="ListBullet"/>
      </w:pPr>
      <w:r>
        <w:t>Utilisation de tiles optimisées</w:t>
      </w:r>
    </w:p>
    <w:p>
      <w:pPr>
        <w:pStyle w:val="ListBullet"/>
      </w:pPr>
      <w:r>
        <w:t>Debouncing des événements de zoom/déplacement</w:t>
      </w:r>
    </w:p>
    <w:p>
      <w:pPr>
        <w:pStyle w:val="Heading3"/>
      </w:pPr>
      <w:r>
        <w:t>BNF1.5 : Performance du GPS</w:t>
      </w:r>
    </w:p>
    <w:p>
      <w:r>
        <w:t>**Critère** : La récupération de la position GPS doit se faire en moins de 5 secondes.</w:t>
      </w:r>
    </w:p>
    <w:p>
      <w:r>
        <w:t>**Mesures** :</w:t>
      </w:r>
    </w:p>
    <w:p>
      <w:pPr>
        <w:pStyle w:val="ListBullet"/>
      </w:pPr>
      <w:r>
        <w:t>Utilisation du GPS haute précision</w:t>
      </w:r>
    </w:p>
    <w:p>
      <w:pPr>
        <w:pStyle w:val="ListBullet"/>
      </w:pPr>
      <w:r>
        <w:t>Fallback sur réseau/WiFi si GPS indisponible</w:t>
      </w:r>
    </w:p>
    <w:p>
      <w:pPr>
        <w:pStyle w:val="ListBullet"/>
      </w:pPr>
      <w:r>
        <w:t>Cache de la dernière position connue</w:t>
      </w:r>
    </w:p>
    <w:p>
      <w:pPr>
        <w:pStyle w:val="ListBullet"/>
      </w:pPr>
      <w:r>
        <w:t>Timeout après 10 secondes</w:t>
      </w:r>
    </w:p>
    <w:p>
      <w:pPr>
        <w:pStyle w:val="Heading2"/>
      </w:pPr>
      <w:r>
        <w:t>Sécurité</w:t>
      </w:r>
    </w:p>
    <w:p>
      <w:pPr>
        <w:pStyle w:val="Heading3"/>
      </w:pPr>
      <w:r>
        <w:t>BNF2.1 : Authentification Sécurisée</w:t>
      </w:r>
    </w:p>
    <w:p>
      <w:r>
        <w:t>**Critère** : Toutes les authentifications doivent utiliser des protocoles sécurisés.</w:t>
      </w:r>
    </w:p>
    <w:p>
      <w:r>
        <w:t>**Mesures** :</w:t>
      </w:r>
    </w:p>
    <w:p>
      <w:pPr>
        <w:pStyle w:val="ListBullet"/>
      </w:pPr>
      <w:r>
        <w:t>Hashage des mots de passe avec bcrypt (salt rounds: 10)</w:t>
      </w:r>
    </w:p>
    <w:p>
      <w:pPr>
        <w:pStyle w:val="ListBullet"/>
      </w:pPr>
      <w:r>
        <w:t>Tokens JWT avec expiration de 24h</w:t>
      </w:r>
    </w:p>
    <w:p>
      <w:pPr>
        <w:pStyle w:val="ListBullet"/>
      </w:pPr>
      <w:r>
        <w:t>Refresh tokens pour renouvellement</w:t>
      </w:r>
    </w:p>
    <w:p>
      <w:pPr>
        <w:pStyle w:val="ListBullet"/>
      </w:pPr>
      <w:r>
        <w:t>Rate limiting sur les tentatives de connexion (5 tentatives/15min)</w:t>
      </w:r>
    </w:p>
    <w:p>
      <w:pPr>
        <w:pStyle w:val="ListBullet"/>
      </w:pPr>
      <w:r>
        <w:t>Validation côté serveur de tous les inputs</w:t>
      </w:r>
    </w:p>
    <w:p>
      <w:pPr>
        <w:pStyle w:val="Heading3"/>
      </w:pPr>
      <w:r>
        <w:t>BNF2.2 : Communication Sécurisée</w:t>
      </w:r>
    </w:p>
    <w:p>
      <w:r>
        <w:t>**Critère** : Toutes les communications doivent être chiffrées.</w:t>
      </w:r>
    </w:p>
    <w:p>
      <w:r>
        <w:t>**Mesures** :</w:t>
      </w:r>
    </w:p>
    <w:p>
      <w:pPr>
        <w:pStyle w:val="ListBullet"/>
      </w:pPr>
      <w:r>
        <w:t>HTTPS obligatoire pour toutes les requêtes</w:t>
      </w:r>
    </w:p>
    <w:p>
      <w:pPr>
        <w:pStyle w:val="ListBullet"/>
      </w:pPr>
      <w:r>
        <w:t>Certificats SSL/TLS valides</w:t>
      </w:r>
    </w:p>
    <w:p>
      <w:pPr>
        <w:pStyle w:val="ListBullet"/>
      </w:pPr>
      <w:r>
        <w:t>Validation des certificats côté client</w:t>
      </w:r>
    </w:p>
    <w:p>
      <w:pPr>
        <w:pStyle w:val="ListBullet"/>
      </w:pPr>
      <w:r>
        <w:t>Pas de données sensibles en clair dans les logs</w:t>
      </w:r>
    </w:p>
    <w:p>
      <w:pPr>
        <w:pStyle w:val="Heading3"/>
      </w:pPr>
      <w:r>
        <w:t>BNF2.3 : Protection des Données Personnelles</w:t>
      </w:r>
    </w:p>
    <w:p>
      <w:r>
        <w:t>**Critère** : Conformité RGPD et protection des données utilisateurs.</w:t>
      </w:r>
    </w:p>
    <w:p>
      <w:r>
        <w:t>**Mesures** :</w:t>
      </w:r>
    </w:p>
    <w:p>
      <w:pPr>
        <w:pStyle w:val="ListBullet"/>
      </w:pPr>
      <w:r>
        <w:t>Consentement explicite pour la collecte de données</w:t>
      </w:r>
    </w:p>
    <w:p>
      <w:pPr>
        <w:pStyle w:val="ListBullet"/>
      </w:pPr>
      <w:r>
        <w:t>Chiffrement des données sensibles en base</w:t>
      </w:r>
    </w:p>
    <w:p>
      <w:pPr>
        <w:pStyle w:val="ListBullet"/>
      </w:pPr>
      <w:r>
        <w:t>Droit à l'oubli (suppression complète des données)</w:t>
      </w:r>
    </w:p>
    <w:p>
      <w:pPr>
        <w:pStyle w:val="ListBullet"/>
      </w:pPr>
      <w:r>
        <w:t>Export des données personnelles (format JSON)</w:t>
      </w:r>
    </w:p>
    <w:p>
      <w:pPr>
        <w:pStyle w:val="ListBullet"/>
      </w:pPr>
      <w:r>
        <w:t>Anonymisation des données pour analytics</w:t>
      </w:r>
    </w:p>
    <w:p>
      <w:pPr>
        <w:pStyle w:val="ListBullet"/>
      </w:pPr>
      <w:r>
        <w:t>Politique de confidentialité claire</w:t>
      </w:r>
    </w:p>
    <w:p>
      <w:pPr>
        <w:pStyle w:val="Heading3"/>
      </w:pPr>
      <w:r>
        <w:t>BNF2.4 : Validation des Entrées</w:t>
      </w:r>
    </w:p>
    <w:p>
      <w:r>
        <w:t>**Critère** : Toutes les entrées utilisateur doivent être validées et sanitizées.</w:t>
      </w:r>
    </w:p>
    <w:p>
      <w:r>
        <w:t>**Mesures** :</w:t>
      </w:r>
    </w:p>
    <w:p>
      <w:pPr>
        <w:pStyle w:val="ListBullet"/>
      </w:pPr>
      <w:r>
        <w:t>Validation côté client ET serveur</w:t>
      </w:r>
    </w:p>
    <w:p>
      <w:pPr>
        <w:pStyle w:val="ListBullet"/>
      </w:pPr>
      <w:r>
        <w:t>Protection contre les injections SQL (paramètres préparés)</w:t>
      </w:r>
    </w:p>
    <w:p>
      <w:pPr>
        <w:pStyle w:val="ListBullet"/>
      </w:pPr>
      <w:r>
        <w:t>Protection XSS (échappement des caractères spéciaux)</w:t>
      </w:r>
    </w:p>
    <w:p>
      <w:pPr>
        <w:pStyle w:val="ListBullet"/>
      </w:pPr>
      <w:r>
        <w:t>Limitation de la taille des uploads (photos max 5MB)</w:t>
      </w:r>
    </w:p>
    <w:p>
      <w:pPr>
        <w:pStyle w:val="ListBullet"/>
      </w:pPr>
      <w:r>
        <w:t>Validation des types de fichiers (images uniquement)</w:t>
      </w:r>
    </w:p>
    <w:p>
      <w:pPr>
        <w:pStyle w:val="Heading3"/>
      </w:pPr>
      <w:r>
        <w:t>BNF2.5 : Gestion des Sessions</w:t>
      </w:r>
    </w:p>
    <w:p>
      <w:r>
        <w:t>**Critère** : Les sessions doivent être gérées de manière sécurisée.</w:t>
      </w:r>
    </w:p>
    <w:p>
      <w:r>
        <w:t>**Mesures** :</w:t>
      </w:r>
    </w:p>
    <w:p>
      <w:pPr>
        <w:pStyle w:val="ListBullet"/>
      </w:pPr>
      <w:r>
        <w:t>Tokens JWT avec expiration courte (24h)</w:t>
      </w:r>
    </w:p>
    <w:p>
      <w:pPr>
        <w:pStyle w:val="ListBullet"/>
      </w:pPr>
      <w:r>
        <w:t>Invalidation des tokens lors de la déconnexion</w:t>
      </w:r>
    </w:p>
    <w:p>
      <w:pPr>
        <w:pStyle w:val="ListBullet"/>
      </w:pPr>
      <w:r>
        <w:t>Blacklist des tokens révoqués</w:t>
      </w:r>
    </w:p>
    <w:p>
      <w:pPr>
        <w:pStyle w:val="ListBullet"/>
      </w:pPr>
      <w:r>
        <w:t>Rotation des clés de signature JWT</w:t>
      </w:r>
    </w:p>
    <w:p>
      <w:pPr>
        <w:pStyle w:val="ListBullet"/>
      </w:pPr>
      <w:r>
        <w:t>Protection CSRF pour les formulaires</w:t>
      </w:r>
    </w:p>
    <w:p>
      <w:pPr>
        <w:pStyle w:val="Heading3"/>
      </w:pPr>
      <w:r>
        <w:t>BNF2.6 : Sécurité des Paiements</w:t>
      </w:r>
    </w:p>
    <w:p>
      <w:r>
        <w:t>**Critère** : Les transactions de paiement doivent être sécurisées.</w:t>
      </w:r>
    </w:p>
    <w:p>
      <w:r>
        <w:t>**Mesures** :</w:t>
      </w:r>
    </w:p>
    <w:p>
      <w:pPr>
        <w:pStyle w:val="ListBullet"/>
      </w:pPr>
      <w:r>
        <w:t>Intégration Stripe (PCI DSS compliant)</w:t>
      </w:r>
    </w:p>
    <w:p>
      <w:pPr>
        <w:pStyle w:val="ListBullet"/>
      </w:pPr>
      <w:r>
        <w:t>Pas de stockage des informations de carte bancaire</w:t>
      </w:r>
    </w:p>
    <w:p>
      <w:pPr>
        <w:pStyle w:val="ListBullet"/>
      </w:pPr>
      <w:r>
        <w:t>Webhooks signés pour validation des paiements</w:t>
      </w:r>
    </w:p>
    <w:p>
      <w:pPr>
        <w:pStyle w:val="ListBullet"/>
      </w:pPr>
      <w:r>
        <w:t>Logs sécurisés des transactions</w:t>
      </w:r>
    </w:p>
    <w:p>
      <w:pPr>
        <w:pStyle w:val="ListBullet"/>
      </w:pPr>
      <w:r>
        <w:t>Gestion des remboursements</w:t>
      </w:r>
    </w:p>
    <w:p>
      <w:pPr>
        <w:pStyle w:val="Heading2"/>
      </w:pPr>
      <w:r>
        <w:t>Disponibilité</w:t>
      </w:r>
    </w:p>
    <w:p>
      <w:pPr>
        <w:pStyle w:val="Heading3"/>
      </w:pPr>
      <w:r>
        <w:t>BNF3.1 : Uptime du Système</w:t>
      </w:r>
    </w:p>
    <w:p>
      <w:r>
        <w:t>**Critère** : Le système doit être disponible 99.9% du temps (soit moins de 8h45 de downtime par an).</w:t>
      </w:r>
    </w:p>
    <w:p>
      <w:r>
        <w:t>**Mesures** :</w:t>
      </w:r>
    </w:p>
    <w:p>
      <w:pPr>
        <w:pStyle w:val="ListBullet"/>
      </w:pPr>
      <w:r>
        <w:t>Architecture haute disponibilité (serveurs redondants)</w:t>
      </w:r>
    </w:p>
    <w:p>
      <w:pPr>
        <w:pStyle w:val="ListBullet"/>
      </w:pPr>
      <w:r>
        <w:t>Load balancing entre plusieurs instances</w:t>
      </w:r>
    </w:p>
    <w:p>
      <w:pPr>
        <w:pStyle w:val="ListBullet"/>
      </w:pPr>
      <w:r>
        <w:t>Monitoring 24/7 avec alertes automatiques</w:t>
      </w:r>
    </w:p>
    <w:p>
      <w:pPr>
        <w:pStyle w:val="ListBullet"/>
      </w:pPr>
      <w:r>
        <w:t>Plan de reprise après sinistre (backup quotidien)</w:t>
      </w:r>
    </w:p>
    <w:p>
      <w:pPr>
        <w:pStyle w:val="ListBullet"/>
      </w:pPr>
      <w:r>
        <w:t>Tests de failover réguliers</w:t>
      </w:r>
    </w:p>
    <w:p>
      <w:pPr>
        <w:pStyle w:val="Heading3"/>
      </w:pPr>
      <w:r>
        <w:t>BNF3.2 : Sauvegarde des Données</w:t>
      </w:r>
    </w:p>
    <w:p>
      <w:r>
        <w:t>**Critère** : Les données doivent être sauvegardées quotidiennement avec rétention de 30 jours.</w:t>
      </w:r>
    </w:p>
    <w:p>
      <w:r>
        <w:t>**Mesures** :</w:t>
      </w:r>
    </w:p>
    <w:p>
      <w:pPr>
        <w:pStyle w:val="ListBullet"/>
      </w:pPr>
      <w:r>
        <w:t>Backup automatique quotidien de la base de données</w:t>
      </w:r>
    </w:p>
    <w:p>
      <w:pPr>
        <w:pStyle w:val="ListBullet"/>
      </w:pPr>
      <w:r>
        <w:t>Backup incrémental toutes les 6 heures</w:t>
      </w:r>
    </w:p>
    <w:p>
      <w:pPr>
        <w:pStyle w:val="ListBullet"/>
      </w:pPr>
      <w:r>
        <w:t>Stockage des backups sur serveur distant</w:t>
      </w:r>
    </w:p>
    <w:p>
      <w:pPr>
        <w:pStyle w:val="ListBullet"/>
      </w:pPr>
      <w:r>
        <w:t>Tests de restauration mensuels</w:t>
      </w:r>
    </w:p>
    <w:p>
      <w:pPr>
        <w:pStyle w:val="ListBullet"/>
      </w:pPr>
      <w:r>
        <w:t>Versioning des backups</w:t>
      </w:r>
    </w:p>
    <w:p>
      <w:pPr>
        <w:pStyle w:val="Heading3"/>
      </w:pPr>
      <w:r>
        <w:t>BNF3.3 : Gestion des Pics de Charge</w:t>
      </w:r>
    </w:p>
    <w:p>
      <w:r>
        <w:t>**Critère** : Le système doit gérer les pics de charge sans interruption de service.</w:t>
      </w:r>
    </w:p>
    <w:p>
      <w:r>
        <w:t>**Mesures** :</w:t>
      </w:r>
    </w:p>
    <w:p>
      <w:pPr>
        <w:pStyle w:val="ListBullet"/>
      </w:pPr>
      <w:r>
        <w:t>Auto-scaling selon la charge</w:t>
      </w:r>
    </w:p>
    <w:p>
      <w:pPr>
        <w:pStyle w:val="ListBullet"/>
      </w:pPr>
      <w:r>
        <w:t>Mise en cache agressive</w:t>
      </w:r>
    </w:p>
    <w:p>
      <w:pPr>
        <w:pStyle w:val="ListBullet"/>
      </w:pPr>
      <w:r>
        <w:t>Queue pour les tâches asynchrones</w:t>
      </w:r>
    </w:p>
    <w:p>
      <w:pPr>
        <w:pStyle w:val="ListBullet"/>
      </w:pPr>
      <w:r>
        <w:t>Rate limiting pour éviter les abus</w:t>
      </w:r>
    </w:p>
    <w:p>
      <w:pPr>
        <w:pStyle w:val="ListBullet"/>
      </w:pPr>
      <w:r>
        <w:t>Monitoring proactif de la charge</w:t>
      </w:r>
    </w:p>
    <w:p>
      <w:pPr>
        <w:pStyle w:val="Heading2"/>
      </w:pPr>
      <w:r>
        <w:t>Compatibilité</w:t>
      </w:r>
    </w:p>
    <w:p>
      <w:pPr>
        <w:pStyle w:val="Heading3"/>
      </w:pPr>
      <w:r>
        <w:t>BNF4.1 : Compatibilité iOS</w:t>
      </w:r>
    </w:p>
    <w:p>
      <w:r>
        <w:t>**Critère** : L'application doit fonctionner sur iOS 12.0 et versions ultérieures.</w:t>
      </w:r>
    </w:p>
    <w:p>
      <w:r>
        <w:t>**Mesures** :</w:t>
      </w:r>
    </w:p>
    <w:p>
      <w:pPr>
        <w:pStyle w:val="ListBullet"/>
      </w:pPr>
      <w:r>
        <w:t>Tests sur différentes versions iOS (12, 13, 14, 15, 16)</w:t>
      </w:r>
    </w:p>
    <w:p>
      <w:pPr>
        <w:pStyle w:val="ListBullet"/>
      </w:pPr>
      <w:r>
        <w:t>Tests sur différents appareils (iPhone 6s à iPhone 14 Pro Max)</w:t>
      </w:r>
    </w:p>
    <w:p>
      <w:pPr>
        <w:pStyle w:val="ListBullet"/>
      </w:pPr>
      <w:r>
        <w:t>Support des différentes tailles d'écran</w:t>
      </w:r>
    </w:p>
    <w:p>
      <w:pPr>
        <w:pStyle w:val="ListBullet"/>
      </w:pPr>
      <w:r>
        <w:t>Respect des guidelines Apple Human Interface</w:t>
      </w:r>
    </w:p>
    <w:p>
      <w:pPr>
        <w:pStyle w:val="Heading3"/>
      </w:pPr>
      <w:r>
        <w:t>BNF4.2 : Compatibilité Android</w:t>
      </w:r>
    </w:p>
    <w:p>
      <w:r>
        <w:t>**Critère** : L'application doit fonctionner sur Android 8.0 (API 26) et versions ultérieures.</w:t>
      </w:r>
    </w:p>
    <w:p>
      <w:r>
        <w:t>**Mesures** :</w:t>
      </w:r>
    </w:p>
    <w:p>
      <w:pPr>
        <w:pStyle w:val="ListBullet"/>
      </w:pPr>
      <w:r>
        <w:t>Tests sur différentes versions Android (8, 9, 10, 11, 12, 13)</w:t>
      </w:r>
    </w:p>
    <w:p>
      <w:pPr>
        <w:pStyle w:val="ListBullet"/>
      </w:pPr>
      <w:r>
        <w:t>Tests sur différents appareils (budget à premium)</w:t>
      </w:r>
    </w:p>
    <w:p>
      <w:pPr>
        <w:pStyle w:val="ListBullet"/>
      </w:pPr>
      <w:r>
        <w:t>Support des différentes résolutions d'écran</w:t>
      </w:r>
    </w:p>
    <w:p>
      <w:pPr>
        <w:pStyle w:val="ListBullet"/>
      </w:pPr>
      <w:r>
        <w:t>Respect des Material Design Guidelines</w:t>
      </w:r>
    </w:p>
    <w:p>
      <w:pPr>
        <w:pStyle w:val="Heading3"/>
      </w:pPr>
      <w:r>
        <w:t>BNF4.3 : Support Multilingue</w:t>
      </w:r>
    </w:p>
    <w:p>
      <w:r>
        <w:t>**Critère** : L'application doit supporter 3 langues : Français, Arabe, Anglais.</w:t>
      </w:r>
    </w:p>
    <w:p>
      <w:r>
        <w:t>**Mesures** :</w:t>
      </w:r>
    </w:p>
    <w:p>
      <w:pPr>
        <w:pStyle w:val="ListBullet"/>
      </w:pPr>
      <w:r>
        <w:t>Traduction complète de l'interface</w:t>
      </w:r>
    </w:p>
    <w:p>
      <w:pPr>
        <w:pStyle w:val="ListBullet"/>
      </w:pPr>
      <w:r>
        <w:t>Support RTL (Right-to-Left) pour l'arabe</w:t>
      </w:r>
    </w:p>
    <w:p>
      <w:pPr>
        <w:pStyle w:val="ListBullet"/>
      </w:pPr>
      <w:r>
        <w:t>Localisation des dates, nombres, devises</w:t>
      </w:r>
    </w:p>
    <w:p>
      <w:pPr>
        <w:pStyle w:val="ListBullet"/>
      </w:pPr>
      <w:r>
        <w:t>Tests avec utilisateurs natifs</w:t>
      </w:r>
    </w:p>
    <w:p>
      <w:pPr>
        <w:pStyle w:val="ListBullet"/>
      </w:pPr>
      <w:r>
        <w:t>Gestion des textes longs (expansion dans certaines langues)</w:t>
      </w:r>
    </w:p>
    <w:p>
      <w:pPr>
        <w:pStyle w:val="Heading3"/>
      </w:pPr>
      <w:r>
        <w:t>BNF4.4 : Compatibilité des Services Externes</w:t>
      </w:r>
    </w:p>
    <w:p>
      <w:r>
        <w:t>**Critère** : L'application doit fonctionner même si certains services externes sont temporairement indisponibles.</w:t>
      </w:r>
    </w:p>
    <w:p>
      <w:r>
        <w:t>**Mesures** :</w:t>
      </w:r>
    </w:p>
    <w:p>
      <w:pPr>
        <w:pStyle w:val="ListBullet"/>
      </w:pPr>
      <w:r>
        <w:t>Gestion gracieuse des erreurs (fallback)</w:t>
      </w:r>
    </w:p>
    <w:p>
      <w:pPr>
        <w:pStyle w:val="ListBullet"/>
      </w:pPr>
      <w:r>
        <w:t>Cache des données des services externes</w:t>
      </w:r>
    </w:p>
    <w:p>
      <w:pPr>
        <w:pStyle w:val="ListBullet"/>
      </w:pPr>
      <w:r>
        <w:t>Retry automatique avec backoff exponentiel</w:t>
      </w:r>
    </w:p>
    <w:p>
      <w:pPr>
        <w:pStyle w:val="ListBullet"/>
      </w:pPr>
      <w:r>
        <w:t>Mode dégradé si service indisponible</w:t>
      </w:r>
    </w:p>
    <w:p>
      <w:pPr>
        <w:pStyle w:val="ListBullet"/>
      </w:pPr>
      <w:r>
        <w:t>Notification à l'utilisateur si fonctionnalité limitée</w:t>
      </w:r>
    </w:p>
    <w:p>
      <w:pPr>
        <w:pStyle w:val="Heading2"/>
      </w:pPr>
      <w:r>
        <w:t>Utilisabilité</w:t>
      </w:r>
    </w:p>
    <w:p>
      <w:pPr>
        <w:pStyle w:val="Heading3"/>
      </w:pPr>
      <w:r>
        <w:t>BNF5.1 : Interface Intuitive</w:t>
      </w:r>
    </w:p>
    <w:p>
      <w:r>
        <w:t>**Critère** : L'interface doit être intuitive et ne nécessiter aucune formation.</w:t>
      </w:r>
    </w:p>
    <w:p>
      <w:r>
        <w:t>**Mesures** :</w:t>
      </w:r>
    </w:p>
    <w:p>
      <w:pPr>
        <w:pStyle w:val="ListBullet"/>
      </w:pPr>
      <w:r>
        <w:t>Design suivant les guidelines iOS et Android</w:t>
      </w:r>
    </w:p>
    <w:p>
      <w:pPr>
        <w:pStyle w:val="ListBullet"/>
      </w:pPr>
      <w:r>
        <w:t>Navigation cohérente et prévisible</w:t>
      </w:r>
    </w:p>
    <w:p>
      <w:pPr>
        <w:pStyle w:val="ListBullet"/>
      </w:pPr>
      <w:r>
        <w:t>Icônes universellement comprises</w:t>
      </w:r>
    </w:p>
    <w:p>
      <w:pPr>
        <w:pStyle w:val="ListBullet"/>
      </w:pPr>
      <w:r>
        <w:t>Messages d'erreur clairs et actionnables</w:t>
      </w:r>
    </w:p>
    <w:p>
      <w:pPr>
        <w:pStyle w:val="ListBullet"/>
      </w:pPr>
      <w:r>
        <w:t>Tests utilisateurs (usability testing)</w:t>
      </w:r>
    </w:p>
    <w:p>
      <w:pPr>
        <w:pStyle w:val="Heading3"/>
      </w:pPr>
      <w:r>
        <w:t>BNF5.2 : Accessibilité</w:t>
      </w:r>
    </w:p>
    <w:p>
      <w:r>
        <w:t>**Critère** : L'application doit être accessible aux utilisateurs avec handicaps.</w:t>
      </w:r>
    </w:p>
    <w:p>
      <w:r>
        <w:t>**Mesures** :</w:t>
      </w:r>
    </w:p>
    <w:p>
      <w:pPr>
        <w:pStyle w:val="ListBullet"/>
      </w:pPr>
      <w:r>
        <w:t>Support des lecteurs d'écran (VoiceOver, TalkBack)</w:t>
      </w:r>
    </w:p>
    <w:p>
      <w:pPr>
        <w:pStyle w:val="ListBullet"/>
      </w:pPr>
      <w:r>
        <w:t>Contraste suffisant des couleurs (ratio 4.5:1 minimum)</w:t>
      </w:r>
    </w:p>
    <w:p>
      <w:pPr>
        <w:pStyle w:val="ListBullet"/>
      </w:pPr>
      <w:r>
        <w:t>Tailles de police ajustables</w:t>
      </w:r>
    </w:p>
    <w:p>
      <w:pPr>
        <w:pStyle w:val="ListBullet"/>
      </w:pPr>
      <w:r>
        <w:t>Navigation au clavier possible</w:t>
      </w:r>
    </w:p>
    <w:p>
      <w:pPr>
        <w:pStyle w:val="ListBullet"/>
      </w:pPr>
      <w:r>
        <w:t>Labels accessibles pour tous les éléments interactifs</w:t>
      </w:r>
    </w:p>
    <w:p>
      <w:pPr>
        <w:pStyle w:val="Heading3"/>
      </w:pPr>
      <w:r>
        <w:t>BNF5.3 : Feedback Utilisateur</w:t>
      </w:r>
    </w:p>
    <w:p>
      <w:r>
        <w:t>**Critère** : L'utilisateur doit toujours savoir ce qui se passe dans l'application.</w:t>
      </w:r>
    </w:p>
    <w:p>
      <w:r>
        <w:t>**Mesures** :</w:t>
      </w:r>
    </w:p>
    <w:p>
      <w:pPr>
        <w:pStyle w:val="ListBullet"/>
      </w:pPr>
      <w:r>
        <w:t>Indicateurs de chargement pour les opérations longues</w:t>
      </w:r>
    </w:p>
    <w:p>
      <w:pPr>
        <w:pStyle w:val="ListBullet"/>
      </w:pPr>
      <w:r>
        <w:t>Messages de confirmation pour les actions importantes</w:t>
      </w:r>
    </w:p>
    <w:p>
      <w:pPr>
        <w:pStyle w:val="ListBullet"/>
      </w:pPr>
      <w:r>
        <w:t>Messages d'erreur explicites avec solutions</w:t>
      </w:r>
    </w:p>
    <w:p>
      <w:pPr>
        <w:pStyle w:val="ListBullet"/>
      </w:pPr>
      <w:r>
        <w:t>Animations fluides pour les transitions</w:t>
      </w:r>
    </w:p>
    <w:p>
      <w:pPr>
        <w:pStyle w:val="ListBullet"/>
      </w:pPr>
      <w:r>
        <w:t>État de l'application toujours visible</w:t>
      </w:r>
    </w:p>
    <w:p>
      <w:pPr>
        <w:pStyle w:val="Heading2"/>
      </w:pPr>
      <w:r>
        <w:t>Maintenabilité</w:t>
      </w:r>
    </w:p>
    <w:p>
      <w:pPr>
        <w:pStyle w:val="Heading3"/>
      </w:pPr>
      <w:r>
        <w:t>BNF6.1 : Code Modulaire</w:t>
      </w:r>
    </w:p>
    <w:p>
      <w:r>
        <w:t>**Critère** : Le code doit être modulaire et réutilisable.</w:t>
      </w:r>
    </w:p>
    <w:p>
      <w:r>
        <w:t>**Mesures** :</w:t>
      </w:r>
    </w:p>
    <w:p>
      <w:pPr>
        <w:pStyle w:val="ListBullet"/>
      </w:pPr>
      <w:r>
        <w:t>Architecture MVC/MVP claire</w:t>
      </w:r>
    </w:p>
    <w:p>
      <w:pPr>
        <w:pStyle w:val="ListBullet"/>
      </w:pPr>
      <w:r>
        <w:t>Séparation des responsabilités</w:t>
      </w:r>
    </w:p>
    <w:p>
      <w:pPr>
        <w:pStyle w:val="ListBullet"/>
      </w:pPr>
      <w:r>
        <w:t>Code réutilisable (composants, services)</w:t>
      </w:r>
    </w:p>
    <w:p>
      <w:pPr>
        <w:pStyle w:val="ListBullet"/>
      </w:pPr>
      <w:r>
        <w:t>Documentation du code (comments, JSDoc)</w:t>
      </w:r>
    </w:p>
    <w:p>
      <w:pPr>
        <w:pStyle w:val="ListBullet"/>
      </w:pPr>
      <w:r>
        <w:t>Standards de codage respectés (ESLint, Dart linter)</w:t>
      </w:r>
    </w:p>
    <w:p>
      <w:pPr>
        <w:pStyle w:val="Heading3"/>
      </w:pPr>
      <w:r>
        <w:t>BNF6.2 : Tests</w:t>
      </w:r>
    </w:p>
    <w:p>
      <w:r>
        <w:t>**Critère** : Le code doit être couvert par des tests automatisés.</w:t>
      </w:r>
    </w:p>
    <w:p>
      <w:r>
        <w:t>**Mesures** :</w:t>
      </w:r>
    </w:p>
    <w:p>
      <w:pPr>
        <w:pStyle w:val="ListBullet"/>
      </w:pPr>
      <w:r>
        <w:t>Tests unitaires (couverture &gt; 70%)</w:t>
      </w:r>
    </w:p>
    <w:p>
      <w:pPr>
        <w:pStyle w:val="ListBullet"/>
      </w:pPr>
      <w:r>
        <w:t>Tests d'intégration pour les APIs</w:t>
      </w:r>
    </w:p>
    <w:p>
      <w:pPr>
        <w:pStyle w:val="ListBullet"/>
      </w:pPr>
      <w:r>
        <w:t>Tests end-to-end pour les flux critiques</w:t>
      </w:r>
    </w:p>
    <w:p>
      <w:pPr>
        <w:pStyle w:val="ListBullet"/>
      </w:pPr>
      <w:r>
        <w:t>Tests de régression avant chaque déploiement</w:t>
      </w:r>
    </w:p>
    <w:p>
      <w:pPr>
        <w:pStyle w:val="ListBullet"/>
      </w:pPr>
      <w:r>
        <w:t>CI/CD avec exécution automatique des tests</w:t>
      </w:r>
    </w:p>
    <w:p>
      <w:pPr>
        <w:pStyle w:val="Heading3"/>
      </w:pPr>
      <w:r>
        <w:t>BNF6.3 : Documentation</w:t>
      </w:r>
    </w:p>
    <w:p>
      <w:r>
        <w:t>**Critère** : Le système doit être documenté pour faciliter la maintenance.</w:t>
      </w:r>
    </w:p>
    <w:p>
      <w:r>
        <w:t>**Mesures** :</w:t>
      </w:r>
    </w:p>
    <w:p>
      <w:pPr>
        <w:pStyle w:val="ListBullet"/>
      </w:pPr>
      <w:r>
        <w:t>Documentation technique complète</w:t>
      </w:r>
    </w:p>
    <w:p>
      <w:pPr>
        <w:pStyle w:val="ListBullet"/>
      </w:pPr>
      <w:r>
        <w:t>Documentation API (Swagger/OpenAPI)</w:t>
      </w:r>
    </w:p>
    <w:p>
      <w:pPr>
        <w:pStyle w:val="ListBullet"/>
      </w:pPr>
      <w:r>
        <w:t>Guide de déploiement</w:t>
      </w:r>
    </w:p>
    <w:p>
      <w:pPr>
        <w:pStyle w:val="ListBullet"/>
      </w:pPr>
      <w:r>
        <w:t>Architecture documentée (diagrammes)</w:t>
      </w:r>
    </w:p>
    <w:p>
      <w:pPr>
        <w:pStyle w:val="ListBullet"/>
      </w:pPr>
      <w:r>
        <w:t>Changelog pour chaque version</w:t>
      </w:r>
    </w:p>
    <w:p>
      <w:pPr>
        <w:pStyle w:val="Heading3"/>
      </w:pPr>
      <w:r>
        <w:t>BNF6.4 : Monitoring et Logging</w:t>
      </w:r>
    </w:p>
    <w:p>
      <w:r>
        <w:t>**Critère** : Le système doit être monitoré et loggé pour faciliter le debugging.</w:t>
      </w:r>
    </w:p>
    <w:p>
      <w:r>
        <w:t>**Mesures** :</w:t>
      </w:r>
    </w:p>
    <w:p>
      <w:pPr>
        <w:pStyle w:val="ListBullet"/>
      </w:pPr>
      <w:r>
        <w:t>Logs structurés (JSON) avec niveaux (error, warn, info, debug)</w:t>
      </w:r>
    </w:p>
    <w:p>
      <w:pPr>
        <w:pStyle w:val="ListBullet"/>
      </w:pPr>
      <w:r>
        <w:t>Monitoring des performances (APM)</w:t>
      </w:r>
    </w:p>
    <w:p>
      <w:pPr>
        <w:pStyle w:val="ListBullet"/>
      </w:pPr>
      <w:r>
        <w:t>Alertes automatiques sur erreurs critiques</w:t>
      </w:r>
    </w:p>
    <w:p>
      <w:pPr>
        <w:pStyle w:val="ListBullet"/>
      </w:pPr>
      <w:r>
        <w:t>Dashboard de monitoring en temps réel</w:t>
      </w:r>
    </w:p>
    <w:p>
      <w:pPr>
        <w:pStyle w:val="ListBullet"/>
      </w:pPr>
      <w:r>
        <w:t>Rétention des logs (30 jours)</w:t>
      </w:r>
    </w:p>
    <w:p>
      <w:pPr>
        <w:pStyle w:val="Heading2"/>
      </w:pPr>
      <w:r>
        <w:t>Évolutivité</w:t>
      </w:r>
    </w:p>
    <w:p>
      <w:pPr>
        <w:pStyle w:val="Heading3"/>
      </w:pPr>
      <w:r>
        <w:t>BNF7.1 : Scalabilité Horizontale</w:t>
      </w:r>
    </w:p>
    <w:p>
      <w:r>
        <w:t>**Critère** : Le système doit pouvoir s'adapter à une croissance du nombre d'utilisateurs.</w:t>
      </w:r>
    </w:p>
    <w:p>
      <w:r>
        <w:t>**Mesures** :</w:t>
      </w:r>
    </w:p>
    <w:p>
      <w:pPr>
        <w:pStyle w:val="ListBullet"/>
      </w:pPr>
      <w:r>
        <w:t>Architecture microservices (si nécessaire)</w:t>
      </w:r>
    </w:p>
    <w:p>
      <w:pPr>
        <w:pStyle w:val="ListBullet"/>
      </w:pPr>
      <w:r>
        <w:t>Base de données scalable (sharding possible)</w:t>
      </w:r>
    </w:p>
    <w:p>
      <w:pPr>
        <w:pStyle w:val="ListBullet"/>
      </w:pPr>
      <w:r>
        <w:t>CDN pour les assets statiques</w:t>
      </w:r>
    </w:p>
    <w:p>
      <w:pPr>
        <w:pStyle w:val="ListBullet"/>
      </w:pPr>
      <w:r>
        <w:t>Cache distribué (Redis cluster)</w:t>
      </w:r>
    </w:p>
    <w:p>
      <w:pPr>
        <w:pStyle w:val="ListBullet"/>
      </w:pPr>
      <w:r>
        <w:t>Auto-scaling selon la charge</w:t>
      </w:r>
    </w:p>
    <w:p>
      <w:pPr>
        <w:pStyle w:val="Heading3"/>
      </w:pPr>
      <w:r>
        <w:t>BNF7.2 : Extensibilité</w:t>
      </w:r>
    </w:p>
    <w:p>
      <w:r>
        <w:t>**Critère** : Le système doit pouvoir être étendu avec de nouvelles fonctionnalités.</w:t>
      </w:r>
    </w:p>
    <w:p>
      <w:r>
        <w:t>**Mesures** :</w:t>
      </w:r>
    </w:p>
    <w:p>
      <w:pPr>
        <w:pStyle w:val="ListBullet"/>
      </w:pPr>
      <w:r>
        <w:t>Architecture modulaire</w:t>
      </w:r>
    </w:p>
    <w:p>
      <w:pPr>
        <w:pStyle w:val="ListBullet"/>
      </w:pPr>
      <w:r>
        <w:t>APIs versionnées</w:t>
      </w:r>
    </w:p>
    <w:p>
      <w:pPr>
        <w:pStyle w:val="ListBullet"/>
      </w:pPr>
      <w:r>
        <w:t>Plugins/extensions possibles</w:t>
      </w:r>
    </w:p>
    <w:p>
      <w:pPr>
        <w:pStyle w:val="ListBullet"/>
      </w:pPr>
      <w:r>
        <w:t>Configuration externalisée</w:t>
      </w:r>
    </w:p>
    <w:p>
      <w:pPr>
        <w:pStyle w:val="ListBullet"/>
      </w:pPr>
      <w:r>
        <w:t>Design patterns extensibles</w:t>
      </w:r>
    </w:p>
    <w:p>
      <w:pPr>
        <w:pStyle w:val="Heading2"/>
      </w:pPr>
      <w:r>
        <w:t>Portabilité</w:t>
      </w:r>
    </w:p>
    <w:p>
      <w:pPr>
        <w:pStyle w:val="Heading3"/>
      </w:pPr>
      <w:r>
        <w:t>BNF8.1 : Multiplateforme</w:t>
      </w:r>
    </w:p>
    <w:p>
      <w:r>
        <w:t>**Critère** : L'application doit fonctionner sur iOS et Android avec un code partagé.</w:t>
      </w:r>
    </w:p>
    <w:p>
      <w:r>
        <w:t>**Mesures** :</w:t>
      </w:r>
    </w:p>
    <w:p>
      <w:pPr>
        <w:pStyle w:val="ListBullet"/>
      </w:pPr>
      <w:r>
        <w:t>Utilisation de Flutter (code partagé &gt; 90%)</w:t>
      </w:r>
    </w:p>
    <w:p>
      <w:pPr>
        <w:pStyle w:val="ListBullet"/>
      </w:pPr>
      <w:r>
        <w:t>Abstraction des fonctionnalités natives</w:t>
      </w:r>
    </w:p>
    <w:p>
      <w:pPr>
        <w:pStyle w:val="ListBullet"/>
      </w:pPr>
      <w:r>
        <w:t>Tests sur les deux plateformes</w:t>
      </w:r>
    </w:p>
    <w:p>
      <w:pPr>
        <w:pStyle w:val="ListBullet"/>
      </w:pPr>
      <w:r>
        <w:t>Gestion des différences plateforme (if platform)</w:t>
      </w:r>
    </w:p>
    <w:p>
      <w:pPr>
        <w:pStyle w:val="Heading2"/>
      </w:pPr>
      <w:r>
        <w:t>Fiabilité</w:t>
      </w:r>
    </w:p>
    <w:p>
      <w:pPr>
        <w:pStyle w:val="Heading3"/>
      </w:pPr>
      <w:r>
        <w:t>BNF9.1 : Gestion des Erreurs</w:t>
      </w:r>
    </w:p>
    <w:p>
      <w:r>
        <w:t>**Critère** : Le système doit gérer gracieusement toutes les erreurs possibles.</w:t>
      </w:r>
    </w:p>
    <w:p>
      <w:r>
        <w:t>**Mesures** :</w:t>
      </w:r>
    </w:p>
    <w:p>
      <w:pPr>
        <w:pStyle w:val="ListBullet"/>
      </w:pPr>
      <w:r>
        <w:t>Try-catch sur toutes les opérations critiques</w:t>
      </w:r>
    </w:p>
    <w:p>
      <w:pPr>
        <w:pStyle w:val="ListBullet"/>
      </w:pPr>
      <w:r>
        <w:t>Messages d'erreur utilisateur-friendly</w:t>
      </w:r>
    </w:p>
    <w:p>
      <w:pPr>
        <w:pStyle w:val="ListBullet"/>
      </w:pPr>
      <w:r>
        <w:t>Logs détaillés pour le debugging</w:t>
      </w:r>
    </w:p>
    <w:p>
      <w:pPr>
        <w:pStyle w:val="ListBullet"/>
      </w:pPr>
      <w:r>
        <w:t>Retry automatique pour erreurs temporaires</w:t>
      </w:r>
    </w:p>
    <w:p>
      <w:pPr>
        <w:pStyle w:val="ListBullet"/>
      </w:pPr>
      <w:r>
        <w:t>Fallback pour services externes</w:t>
      </w:r>
    </w:p>
    <w:p>
      <w:pPr>
        <w:pStyle w:val="Heading3"/>
      </w:pPr>
      <w:r>
        <w:t>BNF9.2 : Intégrité des Données</w:t>
      </w:r>
    </w:p>
    <w:p>
      <w:r>
        <w:t>**Critère** : Les données doivent rester cohérentes même en cas d'erreur.</w:t>
      </w:r>
    </w:p>
    <w:p>
      <w:r>
        <w:t>**Mesures** :</w:t>
      </w:r>
    </w:p>
    <w:p>
      <w:pPr>
        <w:pStyle w:val="ListBullet"/>
      </w:pPr>
      <w:r>
        <w:t>Transactions SQL pour opérations atomiques</w:t>
      </w:r>
    </w:p>
    <w:p>
      <w:pPr>
        <w:pStyle w:val="ListBullet"/>
      </w:pPr>
      <w:r>
        <w:t>Contraintes d'intégrité en base de données</w:t>
      </w:r>
    </w:p>
    <w:p>
      <w:pPr>
        <w:pStyle w:val="ListBullet"/>
      </w:pPr>
      <w:r>
        <w:t>Validation des données avant insertion</w:t>
      </w:r>
    </w:p>
    <w:p>
      <w:pPr>
        <w:pStyle w:val="ListBullet"/>
      </w:pPr>
      <w:r>
        <w:t>Rollback en cas d'erreur</w:t>
      </w:r>
    </w:p>
    <w:p>
      <w:pPr>
        <w:pStyle w:val="ListBullet"/>
      </w:pPr>
      <w:r>
        <w:t>Vérification de cohérence périodique</w:t>
      </w:r>
    </w:p>
    <w:p>
      <w:r>
        <w:br w:type="page"/>
      </w:r>
    </w:p>
    <w:p>
      <w:pPr>
        <w:pStyle w:val="Heading2"/>
      </w:pPr>
      <w:r>
        <w:t>2.4 Cas d'Utilisation</w:t>
      </w:r>
    </w:p>
    <w:p>
      <w:pPr>
        <w:pStyle w:val="Heading2"/>
      </w:pPr>
      <w:r>
        <w:t>Introduction</w:t>
      </w:r>
    </w:p>
    <w:p>
      <w:r>
        <w:t>Les cas d'utilisation permettent de décrire les interactions entre les acteurs et le système MoroccoCheck de manière structurée et détaillée. Ils servent de base pour la conception et le développement, en spécifiant précisément le comportement attendu du système dans différents scénarios.</w:t>
      </w:r>
    </w:p>
    <w:p>
      <w:r>
        <w:t>Ce document présente les cas d'utilisation principaux organisés par modules fonctionnels, avec pour chacun une description complète incluant les scénarios nominaux, alternatifs et les règles de gestion associées.</w:t>
      </w:r>
    </w:p>
    <w:p>
      <w:pPr>
        <w:pStyle w:val="Heading2"/>
      </w:pPr>
      <w:r>
        <w:t>Liste des Cas d'Utilisation par Module</w:t>
      </w:r>
    </w:p>
    <w:p>
      <w:pPr>
        <w:pStyle w:val="Heading3"/>
      </w:pPr>
      <w:r>
        <w:t>Module 1 : Authentification &amp; Gestion des Profils</w:t>
      </w:r>
    </w:p>
    <w:p>
      <w:pPr>
        <w:pStyle w:val="ListBullet"/>
      </w:pPr>
      <w:r>
        <w:t>**CU01** : S'inscrire</w:t>
      </w:r>
    </w:p>
    <w:p>
      <w:pPr>
        <w:pStyle w:val="ListBullet"/>
      </w:pPr>
      <w:r>
        <w:t>**CU02** : Se connecter</w:t>
      </w:r>
    </w:p>
    <w:p>
      <w:pPr>
        <w:pStyle w:val="ListBullet"/>
      </w:pPr>
      <w:r>
        <w:t>**CU03** : Réinitialiser le mot de passe</w:t>
      </w:r>
    </w:p>
    <w:p>
      <w:pPr>
        <w:pStyle w:val="ListBullet"/>
      </w:pPr>
      <w:r>
        <w:t>**CU04** : Modifier le profil utilisateur</w:t>
      </w:r>
    </w:p>
    <w:p>
      <w:pPr>
        <w:pStyle w:val="Heading3"/>
      </w:pPr>
      <w:r>
        <w:t>Module 2 : Carte Interactive &amp; Consultation des Sites</w:t>
      </w:r>
    </w:p>
    <w:p>
      <w:pPr>
        <w:pStyle w:val="ListBullet"/>
      </w:pPr>
      <w:r>
        <w:t>**CU05** : Consulter la carte interactive</w:t>
      </w:r>
    </w:p>
    <w:p>
      <w:pPr>
        <w:pStyle w:val="ListBullet"/>
      </w:pPr>
      <w:r>
        <w:t>**CU06** : Rechercher un site touristique</w:t>
      </w:r>
    </w:p>
    <w:p>
      <w:pPr>
        <w:pStyle w:val="ListBullet"/>
      </w:pPr>
      <w:r>
        <w:t>**CU07** : Filtrer les sites par catégorie</w:t>
      </w:r>
    </w:p>
    <w:p>
      <w:pPr>
        <w:pStyle w:val="ListBullet"/>
      </w:pPr>
      <w:r>
        <w:t>**CU08** : Consulter les détails d'un site</w:t>
      </w:r>
    </w:p>
    <w:p>
      <w:pPr>
        <w:pStyle w:val="ListBullet"/>
      </w:pPr>
      <w:r>
        <w:t>**CU09** : Obtenir un itinéraire vers un site</w:t>
      </w:r>
    </w:p>
    <w:p>
      <w:pPr>
        <w:pStyle w:val="Heading3"/>
      </w:pPr>
      <w:r>
        <w:t>Module 3 : Check-in &amp; Contribution</w:t>
      </w:r>
    </w:p>
    <w:p>
      <w:pPr>
        <w:pStyle w:val="ListBullet"/>
      </w:pPr>
      <w:r>
        <w:t>**CU10** : Effectuer un check-in GPS</w:t>
      </w:r>
    </w:p>
    <w:p>
      <w:pPr>
        <w:pStyle w:val="ListBullet"/>
      </w:pPr>
      <w:r>
        <w:t>**CU11** : Laisser un avis sur un site</w:t>
      </w:r>
    </w:p>
    <w:p>
      <w:pPr>
        <w:pStyle w:val="ListBullet"/>
      </w:pPr>
      <w:r>
        <w:t>**CU12** : Ajouter une photo à un check-in ou avis</w:t>
      </w:r>
    </w:p>
    <w:p>
      <w:pPr>
        <w:pStyle w:val="ListBullet"/>
      </w:pPr>
      <w:r>
        <w:t>**CU13** : Marquer un site comme favori</w:t>
      </w:r>
    </w:p>
    <w:p>
      <w:pPr>
        <w:pStyle w:val="Heading3"/>
      </w:pPr>
      <w:r>
        <w:t>Module 4 : Gamification</w:t>
      </w:r>
    </w:p>
    <w:p>
      <w:pPr>
        <w:pStyle w:val="ListBullet"/>
      </w:pPr>
      <w:r>
        <w:t>**CU14** : Consulter son profil et statistiques</w:t>
      </w:r>
    </w:p>
    <w:p>
      <w:pPr>
        <w:pStyle w:val="ListBullet"/>
      </w:pPr>
      <w:r>
        <w:t>**CU15** : Voir ses badges obtenus</w:t>
      </w:r>
    </w:p>
    <w:p>
      <w:pPr>
        <w:pStyle w:val="ListBullet"/>
      </w:pPr>
      <w:r>
        <w:t>**CU16** : Consulter le leaderboard</w:t>
      </w:r>
    </w:p>
    <w:p>
      <w:pPr>
        <w:pStyle w:val="ListBullet"/>
      </w:pPr>
      <w:r>
        <w:t>**CU17** : Gagner des points (cas d'utilisation inclus)</w:t>
      </w:r>
    </w:p>
    <w:p>
      <w:pPr>
        <w:pStyle w:val="Heading3"/>
      </w:pPr>
      <w:r>
        <w:t>Module 5 : Espace Professionnel</w:t>
      </w:r>
    </w:p>
    <w:p>
      <w:pPr>
        <w:pStyle w:val="ListBullet"/>
      </w:pPr>
      <w:r>
        <w:t>**CU18** : Gérer son établissement touristique</w:t>
      </w:r>
    </w:p>
    <w:p>
      <w:pPr>
        <w:pStyle w:val="ListBullet"/>
      </w:pPr>
      <w:r>
        <w:t>**CU19** : Consulter les analytics de son établissement</w:t>
      </w:r>
    </w:p>
    <w:p>
      <w:pPr>
        <w:pStyle w:val="ListBullet"/>
      </w:pPr>
      <w:r>
        <w:t>**CU20** : Répondre à un avis client</w:t>
      </w:r>
    </w:p>
    <w:p>
      <w:pPr>
        <w:pStyle w:val="ListBullet"/>
      </w:pPr>
      <w:r>
        <w:t>**CU21** : S'abonner à un plan professionnel</w:t>
      </w:r>
    </w:p>
    <w:p>
      <w:pPr>
        <w:pStyle w:val="ListBullet"/>
      </w:pPr>
      <w:r>
        <w:t>**CU22** : Créer une promotion ou offre spéciale</w:t>
      </w:r>
    </w:p>
    <w:p>
      <w:pPr>
        <w:pStyle w:val="Heading3"/>
      </w:pPr>
      <w:r>
        <w:t>Module 6 : Administration</w:t>
      </w:r>
    </w:p>
    <w:p>
      <w:pPr>
        <w:pStyle w:val="ListBullet"/>
      </w:pPr>
      <w:r>
        <w:t>**CU23** : Modérer le contenu utilisateur</w:t>
      </w:r>
    </w:p>
    <w:p>
      <w:pPr>
        <w:pStyle w:val="ListBullet"/>
      </w:pPr>
      <w:r>
        <w:t>**CU24** : Valider un établissement professionnel</w:t>
      </w:r>
    </w:p>
    <w:p>
      <w:pPr>
        <w:pStyle w:val="ListBullet"/>
      </w:pPr>
      <w:r>
        <w:t>**CU25** : Gérer les utilisateurs</w:t>
      </w:r>
    </w:p>
    <w:p>
      <w:pPr>
        <w:pStyle w:val="Heading2"/>
      </w:pPr>
      <w:r>
        <w:t>Cas d'Utilisation Détaillés</w:t>
      </w:r>
    </w:p>
    <w:p>
      <w:pPr>
        <w:pStyle w:val="Heading3"/>
      </w:pPr>
      <w:r>
        <w:t>CU01 : S'inscrire</w:t>
      </w:r>
    </w:p>
    <w:p>
      <w:r>
        <w:t>**Acteur principal** : Touriste</w:t>
      </w:r>
    </w:p>
    <w:p>
      <w:r>
        <w:t>**Acteurs secondaires** : Système d'email</w:t>
      </w:r>
    </w:p>
    <w:p>
      <w:r>
        <w:t>**Pré-conditions** :</w:t>
      </w:r>
    </w:p>
    <w:p>
      <w:pPr>
        <w:pStyle w:val="ListBullet"/>
      </w:pPr>
      <w:r>
        <w:t>L'utilisateur n'a pas de compte existant</w:t>
      </w:r>
    </w:p>
    <w:p>
      <w:pPr>
        <w:pStyle w:val="ListBullet"/>
      </w:pPr>
      <w:r>
        <w:t>L'application est installée et fonctionnelle</w:t>
      </w:r>
    </w:p>
    <w:p>
      <w:pPr>
        <w:pStyle w:val="ListBullet"/>
      </w:pPr>
      <w:r>
        <w:t>Connexion Internet active</w:t>
      </w:r>
    </w:p>
    <w:p>
      <w:r>
        <w:t>**Post-conditions** :</w:t>
      </w:r>
    </w:p>
    <w:p>
      <w:pPr>
        <w:pStyle w:val="ListBullet"/>
      </w:pPr>
      <w:r>
        <w:t>Un compte utilisateur est créé dans le système</w:t>
      </w:r>
    </w:p>
    <w:p>
      <w:pPr>
        <w:pStyle w:val="ListBullet"/>
      </w:pPr>
      <w:r>
        <w:t>L'utilisateur reçoit un email de confirmation</w:t>
      </w:r>
    </w:p>
    <w:p>
      <w:pPr>
        <w:pStyle w:val="ListBullet"/>
      </w:pPr>
      <w:r>
        <w:t>L'utilisateur est authentifié automatiquement</w:t>
      </w:r>
    </w:p>
    <w:p>
      <w:pPr>
        <w:pStyle w:val="ListBullet"/>
      </w:pPr>
      <w:r>
        <w:t>Un badge "Premier Pas" est attribué</w:t>
      </w:r>
    </w:p>
    <w:p>
      <w:pPr>
        <w:pStyle w:val="ListBullet"/>
      </w:pPr>
      <w:r>
        <w:t>L'utilisateur est redirigé vers l'écran d'accueil</w:t>
      </w:r>
    </w:p>
    <w:p>
      <w:r>
        <w:t>**Scénario nominal** :</w:t>
      </w:r>
    </w:p>
    <w:p>
      <w:r>
        <w:t>1. L'utilisateur ouvre l'application MoroccoCheck</w:t>
      </w:r>
    </w:p>
    <w:p>
      <w:r>
        <w:t>2. L'utilisateur clique sur le bouton "S'inscrire" depuis l'écran de connexion</w:t>
      </w:r>
    </w:p>
    <w:p>
      <w:r>
        <w:t>3. Le système affiche le formulaire d'inscription</w:t>
      </w:r>
    </w:p>
    <w:p>
      <w:r>
        <w:t>4. L'utilisateur saisit les informations suivantes :</w:t>
      </w:r>
    </w:p>
    <w:p>
      <w:r>
        <w:t xml:space="preserve">   - Nom complet (obligatoire, 2-100 caractères)</w:t>
      </w:r>
    </w:p>
    <w:p>
      <w:r>
        <w:t xml:space="preserve">   - Adresse email (obligatoire, format valide)</w:t>
      </w:r>
    </w:p>
    <w:p>
      <w:r>
        <w:t xml:space="preserve">   - Mot de passe (obligatoire, minimum 8 caractères, 1 majuscule, 1 chiffre)</w:t>
      </w:r>
    </w:p>
    <w:p>
      <w:r>
        <w:t xml:space="preserve">   - Confirmation du mot de passe</w:t>
      </w:r>
    </w:p>
    <w:p>
      <w:r>
        <w:t>5. L'utilisateur sélectionne le type de compte : "Touriste" ou "Professionnel"</w:t>
      </w:r>
    </w:p>
    <w:p>
      <w:r>
        <w:t>6. L'utilisateur coche la case d'acceptation des Conditions Générales d'Utilisation</w:t>
      </w:r>
    </w:p>
    <w:p>
      <w:r>
        <w:t>7. L'utilisateur clique sur le bouton "Créer mon compte"</w:t>
      </w:r>
    </w:p>
    <w:p>
      <w:r>
        <w:t>8. Le système valide les données :</w:t>
      </w:r>
    </w:p>
    <w:p>
      <w:r>
        <w:t xml:space="preserve">   - Format email valide (regex)</w:t>
      </w:r>
    </w:p>
    <w:p>
      <w:r>
        <w:t xml:space="preserve">   - Email non déjà utilisé dans la base de données</w:t>
      </w:r>
    </w:p>
    <w:p>
      <w:r>
        <w:t xml:space="preserve">   - Mot de passe conforme aux exigences de sécurité</w:t>
      </w:r>
    </w:p>
    <w:p>
      <w:r>
        <w:t xml:space="preserve">   - Mots de passe identiques</w:t>
      </w:r>
    </w:p>
    <w:p>
      <w:r>
        <w:t xml:space="preserve">   - CGU acceptées</w:t>
      </w:r>
    </w:p>
    <w:p>
      <w:r>
        <w:t>9. Le système hash le mot de passe avec bcrypt (10 rounds)</w:t>
      </w:r>
    </w:p>
    <w:p>
      <w:r>
        <w:t>10. Le système crée l'enregistrement utilisateur dans la table `users`</w:t>
      </w:r>
    </w:p>
    <w:p>
      <w:r>
        <w:t>11. Le système génère un token JWT valide 24h</w:t>
      </w:r>
    </w:p>
    <w:p>
      <w:r>
        <w:t>12. Le système attribue automatiquement le niveau "Bronze" (0 points)</w:t>
      </w:r>
    </w:p>
    <w:p>
      <w:r>
        <w:t>13. Le système attribue le badge "Premier Pas"</w:t>
      </w:r>
    </w:p>
    <w:p>
      <w:r>
        <w:t>14. Le système envoie un email de bienvenue avec lien de confirmation</w:t>
      </w:r>
    </w:p>
    <w:p>
      <w:r>
        <w:t>15. Le système enregistre la session utilisateur</w:t>
      </w:r>
    </w:p>
    <w:p>
      <w:r>
        <w:t>16. Le système redirige l'utilisateur vers l'écran d'accueil (carte)</w:t>
      </w:r>
    </w:p>
    <w:p>
      <w:r>
        <w:t>17. Le système affiche un message de bienvenue : "Bienvenue sur MoroccoCheck !"</w:t>
      </w:r>
    </w:p>
    <w:p>
      <w:r>
        <w:t>**Scénarios alternatifs** :</w:t>
      </w:r>
    </w:p>
    <w:p>
      <w:r>
        <w:t>**A1 : Email déjà utilisé** (après étape 8)</w:t>
      </w:r>
    </w:p>
    <w:p>
      <w:pPr>
        <w:pStyle w:val="ListBullet"/>
      </w:pPr>
      <w:r>
        <w:t>8a. Le système détecte que l'email existe déjà dans la base de données</w:t>
      </w:r>
    </w:p>
    <w:p>
      <w:pPr>
        <w:pStyle w:val="ListBullet"/>
      </w:pPr>
      <w:r>
        <w:t>8b. Le système affiche le message d'erreur : "Cet email est déjà utilisé"</w:t>
      </w:r>
    </w:p>
    <w:p>
      <w:pPr>
        <w:pStyle w:val="ListBullet"/>
      </w:pPr>
      <w:r>
        <w:t>8c. Le système propose un lien "Mot de passe oublié ?"</w:t>
      </w:r>
    </w:p>
    <w:p>
      <w:pPr>
        <w:pStyle w:val="ListBullet"/>
      </w:pPr>
      <w:r>
        <w:t>Retour à l'étape 4 pour modifier l'email</w:t>
      </w:r>
    </w:p>
    <w:p>
      <w:r>
        <w:t>**A2 : Mot de passe trop faible** (après étape 8)</w:t>
      </w:r>
    </w:p>
    <w:p>
      <w:pPr>
        <w:pStyle w:val="ListBullet"/>
      </w:pPr>
      <w:r>
        <w:t>8a. Le système détecte que le mot de passe ne respecte pas les critères</w:t>
      </w:r>
    </w:p>
    <w:p>
      <w:pPr>
        <w:pStyle w:val="ListBullet"/>
      </w:pPr>
      <w:r>
        <w:t>8b. Le système affiche les critères manquants :</w:t>
      </w:r>
    </w:p>
    <w:p>
      <w:r>
        <w:t xml:space="preserve">  - "Le mot de passe doit contenir au moins 8 caractères"</w:t>
      </w:r>
    </w:p>
    <w:p>
      <w:r>
        <w:t xml:space="preserve">  - "Le mot de passe doit contenir au moins une majuscule"</w:t>
      </w:r>
    </w:p>
    <w:p>
      <w:r>
        <w:t xml:space="preserve">  - "Le mot de passe doit contenir au moins un chiffre"</w:t>
      </w:r>
    </w:p>
    <w:p>
      <w:pPr>
        <w:pStyle w:val="ListBullet"/>
      </w:pPr>
      <w:r>
        <w:t>8c. Le système suggère un mot de passe fort (optionnel)</w:t>
      </w:r>
    </w:p>
    <w:p>
      <w:pPr>
        <w:pStyle w:val="ListBullet"/>
      </w:pPr>
      <w:r>
        <w:t>Retour à l'étape 4 pour modifier le mot de passe</w:t>
      </w:r>
    </w:p>
    <w:p>
      <w:r>
        <w:t>**A3 : Erreur réseau** (après étape 7)</w:t>
      </w:r>
    </w:p>
    <w:p>
      <w:pPr>
        <w:pStyle w:val="ListBullet"/>
      </w:pPr>
      <w:r>
        <w:t>7a. La connexion Internet est perdue ou instable</w:t>
      </w:r>
    </w:p>
    <w:p>
      <w:pPr>
        <w:pStyle w:val="ListBullet"/>
      </w:pPr>
      <w:r>
        <w:t>7b. Le système détecte l'erreur de connexion</w:t>
      </w:r>
    </w:p>
    <w:p>
      <w:pPr>
        <w:pStyle w:val="ListBullet"/>
      </w:pPr>
      <w:r>
        <w:t>7c. Le système affiche : "Erreur de connexion. Vérifiez votre connexion Internet."</w:t>
      </w:r>
    </w:p>
    <w:p>
      <w:pPr>
        <w:pStyle w:val="ListBullet"/>
      </w:pPr>
      <w:r>
        <w:t>7d. Le système propose un bouton "Réessayer"</w:t>
      </w:r>
    </w:p>
    <w:p>
      <w:pPr>
        <w:pStyle w:val="ListBullet"/>
      </w:pPr>
      <w:r>
        <w:t>Retour à l'étape 7 ou fin du cas d'utilisation</w:t>
      </w:r>
    </w:p>
    <w:p>
      <w:r>
        <w:t>**A4 : Inscription via Google OAuth** (après étape 2)</w:t>
      </w:r>
    </w:p>
    <w:p>
      <w:pPr>
        <w:pStyle w:val="ListBullet"/>
      </w:pPr>
      <w:r>
        <w:t>2a. L'utilisateur clique sur le bouton "S'inscrire avec Google"</w:t>
      </w:r>
    </w:p>
    <w:p>
      <w:pPr>
        <w:pStyle w:val="ListBullet"/>
      </w:pPr>
      <w:r>
        <w:t>2b. Le système ouvre la fenêtre OAuth Google</w:t>
      </w:r>
    </w:p>
    <w:p>
      <w:pPr>
        <w:pStyle w:val="ListBullet"/>
      </w:pPr>
      <w:r>
        <w:t>2c. L'utilisateur sélectionne son compte Google et autorise l'application</w:t>
      </w:r>
    </w:p>
    <w:p>
      <w:pPr>
        <w:pStyle w:val="ListBullet"/>
      </w:pPr>
      <w:r>
        <w:t>2d. Le système récupère les informations du profil Google :</w:t>
      </w:r>
    </w:p>
    <w:p>
      <w:r>
        <w:t xml:space="preserve">  - Email</w:t>
      </w:r>
    </w:p>
    <w:p>
      <w:r>
        <w:t xml:space="preserve">  - Nom complet</w:t>
      </w:r>
    </w:p>
    <w:p>
      <w:r>
        <w:t xml:space="preserve">  - Photo de profil (si disponible)</w:t>
      </w:r>
    </w:p>
    <w:p>
      <w:pPr>
        <w:pStyle w:val="ListBullet"/>
      </w:pPr>
      <w:r>
        <w:t>2e. Le système vérifie si un compte existe déjà avec cet email</w:t>
      </w:r>
    </w:p>
    <w:p>
      <w:r>
        <w:t xml:space="preserve">  - Si oui : procède à la connexion (CU02)</w:t>
      </w:r>
    </w:p>
    <w:p>
      <w:r>
        <w:t xml:space="preserve">  - Si non : continue</w:t>
      </w:r>
    </w:p>
    <w:p>
      <w:pPr>
        <w:pStyle w:val="ListBullet"/>
      </w:pPr>
      <w:r>
        <w:t>2f. Le système crée automatiquement le compte avec les données Google</w:t>
      </w:r>
    </w:p>
    <w:p>
      <w:pPr>
        <w:pStyle w:val="ListBullet"/>
      </w:pPr>
      <w:r>
        <w:t>2g. Le système génère un mot de passe aléatoire (non accessible par l'utilisateur)</w:t>
      </w:r>
    </w:p>
    <w:p>
      <w:pPr>
        <w:pStyle w:val="ListBullet"/>
      </w:pPr>
      <w:r>
        <w:t>Suite à l'étape 10 du scénario nominal</w:t>
      </w:r>
    </w:p>
    <w:p>
      <w:r>
        <w:t>**A5 : Inscription via Facebook OAuth** (après étape 2)</w:t>
      </w:r>
    </w:p>
    <w:p>
      <w:pPr>
        <w:pStyle w:val="ListBullet"/>
      </w:pPr>
      <w:r>
        <w:t>Similaire à A4, mais avec Facebook OAuth</w:t>
      </w:r>
    </w:p>
    <w:p>
      <w:r>
        <w:t>**Exceptions** :</w:t>
      </w:r>
    </w:p>
    <w:p>
      <w:r>
        <w:rPr>
          <w:b/>
        </w:rPr>
        <w:t>E1 : Serveur indisponible</w:t>
      </w:r>
    </w:p>
    <w:p>
      <w:pPr>
        <w:pStyle w:val="ListBullet"/>
      </w:pPr>
      <w:r>
        <w:t>Le système affiche : "Service temporairement indisponible. Veuillez réessayer plus tard."</w:t>
      </w:r>
    </w:p>
    <w:p>
      <w:pPr>
        <w:pStyle w:val="ListBullet"/>
      </w:pPr>
      <w:r>
        <w:t>Code d'erreur HTTP 503</w:t>
      </w:r>
    </w:p>
    <w:p>
      <w:r>
        <w:rPr>
          <w:b/>
        </w:rPr>
        <w:t>E2 : Base de données inaccessible</w:t>
      </w:r>
    </w:p>
    <w:p>
      <w:pPr>
        <w:pStyle w:val="ListBullet"/>
      </w:pPr>
      <w:r>
        <w:t>Le système enregistre l'erreur dans les logs</w:t>
      </w:r>
    </w:p>
    <w:p>
      <w:pPr>
        <w:pStyle w:val="ListBullet"/>
      </w:pPr>
      <w:r>
        <w:t>Le système affiche un message d'erreur générique</w:t>
      </w:r>
    </w:p>
    <w:p>
      <w:pPr>
        <w:pStyle w:val="ListBullet"/>
      </w:pPr>
      <w:r>
        <w:t>Notification automatique à l'équipe technique</w:t>
      </w:r>
    </w:p>
    <w:p>
      <w:r>
        <w:t>**Règles de gestion** :</w:t>
      </w:r>
    </w:p>
    <w:p>
      <w:pPr>
        <w:pStyle w:val="ListBullet"/>
      </w:pPr>
      <w:r>
        <w:t>**RG01** : Un email ne peut être utilisé que pour un seul compte</w:t>
      </w:r>
    </w:p>
    <w:p>
      <w:pPr>
        <w:pStyle w:val="ListBullet"/>
      </w:pPr>
      <w:r>
        <w:t>**RG02** : Le mot de passe doit contenir au moins 8 caractères, 1 majuscule et 1 chiffre</w:t>
      </w:r>
    </w:p>
    <w:p>
      <w:pPr>
        <w:pStyle w:val="ListBullet"/>
      </w:pPr>
      <w:r>
        <w:t>**RG03** : L'acceptation des CGU est obligatoire pour créer un compte</w:t>
      </w:r>
    </w:p>
    <w:p>
      <w:pPr>
        <w:pStyle w:val="ListBullet"/>
      </w:pPr>
      <w:r>
        <w:t>**RG04** : Le username est généré automatiquement à partir de l'email (partie avant @)</w:t>
      </w:r>
    </w:p>
    <w:p>
      <w:pPr>
        <w:pStyle w:val="ListBullet"/>
      </w:pPr>
      <w:r>
        <w:t>**RG05** : Le niveau initial est toujours "Bronze" avec 0 points</w:t>
      </w:r>
    </w:p>
    <w:p>
      <w:pPr>
        <w:pStyle w:val="ListBullet"/>
      </w:pPr>
      <w:r>
        <w:t>**RG06** : Un email de confirmation est envoyé dans les 5 minutes suivant l'inscription</w:t>
      </w:r>
    </w:p>
    <w:p>
      <w:r>
        <w:t>**Priorité** : HAUTE</w:t>
      </w:r>
    </w:p>
    <w:p>
      <w:r>
        <w:t>**Fréquence d'utilisation** : Quotidienne (plusieurs fois par jour)</w:t>
      </w:r>
    </w:p>
    <w:p>
      <w:r>
        <w:t>**Complexité** : Moyenne</w:t>
      </w:r>
    </w:p>
    <w:p>
      <w:r>
        <w:t>**Dépendances** :</w:t>
      </w:r>
    </w:p>
    <w:p>
      <w:pPr>
        <w:pStyle w:val="ListBullet"/>
      </w:pPr>
      <w:r>
        <w:t>Service d'email fonctionnel</w:t>
      </w:r>
    </w:p>
    <w:p>
      <w:pPr>
        <w:pStyle w:val="ListBullet"/>
      </w:pPr>
      <w:r>
        <w:t>Base de données accessible</w:t>
      </w:r>
    </w:p>
    <w:p>
      <w:pPr>
        <w:pStyle w:val="ListBullet"/>
      </w:pPr>
      <w:r>
        <w:t>Service OAuth (Google/Facebook) si utilisé</w:t>
      </w:r>
    </w:p>
    <w:p>
      <w:r>
        <w:t>---</w:t>
      </w:r>
    </w:p>
    <w:p>
      <w:pPr>
        <w:pStyle w:val="Heading3"/>
      </w:pPr>
      <w:r>
        <w:t>CU02 : Se connecter</w:t>
      </w:r>
    </w:p>
    <w:p>
      <w:r>
        <w:t>**Acteur principal** : Touriste, Contributeur, Professionnel</w:t>
      </w:r>
    </w:p>
    <w:p>
      <w:r>
        <w:t>**Pré-conditions** :</w:t>
      </w:r>
    </w:p>
    <w:p>
      <w:pPr>
        <w:pStyle w:val="ListBullet"/>
      </w:pPr>
      <w:r>
        <w:t>L'utilisateur possède un compte existant</w:t>
      </w:r>
    </w:p>
    <w:p>
      <w:pPr>
        <w:pStyle w:val="ListBullet"/>
      </w:pPr>
      <w:r>
        <w:t>L'application est installée</w:t>
      </w:r>
    </w:p>
    <w:p>
      <w:pPr>
        <w:pStyle w:val="ListBullet"/>
      </w:pPr>
      <w:r>
        <w:t>Connexion Internet active</w:t>
      </w:r>
    </w:p>
    <w:p>
      <w:r>
        <w:t>**Post-conditions** :</w:t>
      </w:r>
    </w:p>
    <w:p>
      <w:pPr>
        <w:pStyle w:val="ListBullet"/>
      </w:pPr>
      <w:r>
        <w:t>L'utilisateur est authentifié</w:t>
      </w:r>
    </w:p>
    <w:p>
      <w:pPr>
        <w:pStyle w:val="ListBullet"/>
      </w:pPr>
      <w:r>
        <w:t>Un token JWT est généré et stocké</w:t>
      </w:r>
    </w:p>
    <w:p>
      <w:pPr>
        <w:pStyle w:val="ListBullet"/>
      </w:pPr>
      <w:r>
        <w:t>La session utilisateur est active</w:t>
      </w:r>
    </w:p>
    <w:p>
      <w:pPr>
        <w:pStyle w:val="ListBullet"/>
      </w:pPr>
      <w:r>
        <w:t>L'utilisateur accède à l'écran d'accueil</w:t>
      </w:r>
    </w:p>
    <w:p>
      <w:r>
        <w:t>**Scénario nominal** :</w:t>
      </w:r>
    </w:p>
    <w:p>
      <w:r>
        <w:t>1. L'utilisateur ouvre l'application</w:t>
      </w:r>
    </w:p>
    <w:p>
      <w:r>
        <w:t>2. Le système affiche l'écran de connexion</w:t>
      </w:r>
    </w:p>
    <w:p>
      <w:r>
        <w:t>3. L'utilisateur saisit son email</w:t>
      </w:r>
    </w:p>
    <w:p>
      <w:r>
        <w:t>4. L'utilisateur saisit son mot de passe</w:t>
      </w:r>
    </w:p>
    <w:p>
      <w:r>
        <w:t>5. L'utilisateur coche optionnellement "Se souvenir de moi"</w:t>
      </w:r>
    </w:p>
    <w:p>
      <w:r>
        <w:t>6. L'utilisateur clique sur "Se connecter"</w:t>
      </w:r>
    </w:p>
    <w:p>
      <w:r>
        <w:t>7. Le système valide le format de l'email</w:t>
      </w:r>
    </w:p>
    <w:p>
      <w:r>
        <w:t>8. Le système recherche l'utilisateur dans la base de données</w:t>
      </w:r>
    </w:p>
    <w:p>
      <w:r>
        <w:t>9. Le système compare le mot de passe hashé avec bcrypt</w:t>
      </w:r>
    </w:p>
    <w:p>
      <w:r>
        <w:t>10. Si les identifiants sont corrects :</w:t>
      </w:r>
    </w:p>
    <w:p>
      <w:r>
        <w:t xml:space="preserve">    - Le système génère un token JWT (expiration 24h)</w:t>
      </w:r>
    </w:p>
    <w:p>
      <w:r>
        <w:t xml:space="preserve">    - Le système met à jour `last_login_at`</w:t>
      </w:r>
    </w:p>
    <w:p>
      <w:r>
        <w:t xml:space="preserve">    - Le système enregistre le token dans le cache Redis</w:t>
      </w:r>
    </w:p>
    <w:p>
      <w:r>
        <w:t xml:space="preserve">    - Le système charge les données du profil utilisateur</w:t>
      </w:r>
    </w:p>
    <w:p>
      <w:r>
        <w:t>11. Le système redirige vers l'écran d'accueil approprié :</w:t>
      </w:r>
    </w:p>
    <w:p>
      <w:r>
        <w:t xml:space="preserve">    - Touriste/Contributeur → Carte interactive</w:t>
      </w:r>
    </w:p>
    <w:p>
      <w:r>
        <w:t xml:space="preserve">    - Professionnel → Dashboard professionnel</w:t>
      </w:r>
    </w:p>
    <w:p>
      <w:r>
        <w:t>12. Le système affiche un message : "Bon retour, [Nom] !"</w:t>
      </w:r>
    </w:p>
    <w:p>
      <w:r>
        <w:t>**Scénarios alternatifs** :</w:t>
      </w:r>
    </w:p>
    <w:p>
      <w:r>
        <w:rPr>
          <w:b/>
        </w:rPr>
        <w:t>A1 : Identifiants incorrects</w:t>
      </w:r>
    </w:p>
    <w:p>
      <w:pPr>
        <w:pStyle w:val="ListBullet"/>
      </w:pPr>
      <w:r>
        <w:t>9a. Le mot de passe ne correspond pas</w:t>
      </w:r>
    </w:p>
    <w:p>
      <w:pPr>
        <w:pStyle w:val="ListBullet"/>
      </w:pPr>
      <w:r>
        <w:t>9b. Le système incrémente le compteur de tentatives échouées</w:t>
      </w:r>
    </w:p>
    <w:p>
      <w:pPr>
        <w:pStyle w:val="ListBullet"/>
      </w:pPr>
      <w:r>
        <w:t>9c. Si &lt; 5 tentatives : affiche "Email ou mot de passe incorrect"</w:t>
      </w:r>
    </w:p>
    <w:p>
      <w:pPr>
        <w:pStyle w:val="ListBullet"/>
      </w:pPr>
      <w:r>
        <w:t>9d. Si ≥ 5 tentatives : bloque le compte pendant 15 minutes</w:t>
      </w:r>
    </w:p>
    <w:p>
      <w:pPr>
        <w:pStyle w:val="ListBullet"/>
      </w:pPr>
      <w:r>
        <w:t>Retour à l'étape 3</w:t>
      </w:r>
    </w:p>
    <w:p>
      <w:r>
        <w:rPr>
          <w:b/>
        </w:rPr>
        <w:t>A2 : Compte inexistant</w:t>
      </w:r>
    </w:p>
    <w:p>
      <w:pPr>
        <w:pStyle w:val="ListBullet"/>
      </w:pPr>
      <w:r>
        <w:t>8a. Aucun utilisateur trouvé avec cet email</w:t>
      </w:r>
    </w:p>
    <w:p>
      <w:pPr>
        <w:pStyle w:val="ListBullet"/>
      </w:pPr>
      <w:r>
        <w:t>8b. Le système affiche "Aucun compte trouvé avec cet email"</w:t>
      </w:r>
    </w:p>
    <w:p>
      <w:pPr>
        <w:pStyle w:val="ListBullet"/>
      </w:pPr>
      <w:r>
        <w:t>8c. Le système propose "Créer un compte"</w:t>
      </w:r>
    </w:p>
    <w:p>
      <w:pPr>
        <w:pStyle w:val="ListBullet"/>
      </w:pPr>
      <w:r>
        <w:t>Retour à l'étape 3 ou redirection vers inscription</w:t>
      </w:r>
    </w:p>
    <w:p>
      <w:r>
        <w:rPr>
          <w:b/>
        </w:rPr>
        <w:t>A3 : Compte désactivé</w:t>
      </w:r>
    </w:p>
    <w:p>
      <w:pPr>
        <w:pStyle w:val="ListBullet"/>
      </w:pPr>
      <w:r>
        <w:t>8a. Le compte existe mais `is_active = false`</w:t>
      </w:r>
    </w:p>
    <w:p>
      <w:pPr>
        <w:pStyle w:val="ListBullet"/>
      </w:pPr>
      <w:r>
        <w:t>8b. Le système affiche "Votre compte a été désactivé. Contactez le support."</w:t>
      </w:r>
    </w:p>
    <w:p>
      <w:pPr>
        <w:pStyle w:val="ListBullet"/>
      </w:pPr>
      <w:r>
        <w:t>Fin du cas d'utilisation</w:t>
      </w:r>
    </w:p>
    <w:p>
      <w:r>
        <w:rPr>
          <w:b/>
        </w:rPr>
        <w:t>A4 : Connexion via OAuth</w:t>
      </w:r>
    </w:p>
    <w:p>
      <w:pPr>
        <w:pStyle w:val="ListBullet"/>
      </w:pPr>
      <w:r>
        <w:t>Similaire à CU01 A4/A5, mais pour connexion</w:t>
      </w:r>
    </w:p>
    <w:p>
      <w:r>
        <w:t>**Règles de gestion** :</w:t>
      </w:r>
    </w:p>
    <w:p>
      <w:pPr>
        <w:pStyle w:val="ListBullet"/>
      </w:pPr>
      <w:r>
        <w:t>**RG07** : Maximum 5 tentatives de connexion échouées avant blocage temporaire</w:t>
      </w:r>
    </w:p>
    <w:p>
      <w:pPr>
        <w:pStyle w:val="ListBullet"/>
      </w:pPr>
      <w:r>
        <w:t>**RG08** : Le token JWT expire après 24h d'inactivité</w:t>
      </w:r>
    </w:p>
    <w:p>
      <w:pPr>
        <w:pStyle w:val="ListBullet"/>
      </w:pPr>
      <w:r>
        <w:t>**RG09** : L'option "Se souvenir de moi" étend la validité du token à 7 jours</w:t>
      </w:r>
    </w:p>
    <w:p>
      <w:r>
        <w:t>**Priorité** : HAUTE</w:t>
      </w:r>
    </w:p>
    <w:p>
      <w:r>
        <w:t>**Fréquence** : Quotidienne (plusieurs fois par jour)</w:t>
      </w:r>
    </w:p>
    <w:p>
      <w:r>
        <w:t>---</w:t>
      </w:r>
    </w:p>
    <w:p>
      <w:pPr>
        <w:pStyle w:val="Heading3"/>
      </w:pPr>
      <w:r>
        <w:t>CU10 : Effectuer un check-in GPS</w:t>
      </w:r>
    </w:p>
    <w:p>
      <w:r>
        <w:t>**Acteur principal** : Contributeur</w:t>
      </w:r>
    </w:p>
    <w:p>
      <w:r>
        <w:t>**Acteurs secondaires** : Service GPS, Système de gamification</w:t>
      </w:r>
    </w:p>
    <w:p>
      <w:r>
        <w:t>**Pré-conditions** :</w:t>
      </w:r>
    </w:p>
    <w:p>
      <w:pPr>
        <w:pStyle w:val="ListBullet"/>
      </w:pPr>
      <w:r>
        <w:t>L'utilisateur est authentifié</w:t>
      </w:r>
    </w:p>
    <w:p>
      <w:pPr>
        <w:pStyle w:val="ListBullet"/>
      </w:pPr>
      <w:r>
        <w:t>L'utilisateur a consulté la fiche d'un site touristique</w:t>
      </w:r>
    </w:p>
    <w:p>
      <w:pPr>
        <w:pStyle w:val="ListBullet"/>
      </w:pPr>
      <w:r>
        <w:t>Le GPS de l'appareil est activé</w:t>
      </w:r>
    </w:p>
    <w:p>
      <w:pPr>
        <w:pStyle w:val="ListBullet"/>
      </w:pPr>
      <w:r>
        <w:t>L'application a les permissions de localisation</w:t>
      </w:r>
    </w:p>
    <w:p>
      <w:r>
        <w:t>**Post-conditions** :</w:t>
      </w:r>
    </w:p>
    <w:p>
      <w:pPr>
        <w:pStyle w:val="ListBullet"/>
      </w:pPr>
      <w:r>
        <w:t>Un check-in est enregistré dans la base de données</w:t>
      </w:r>
    </w:p>
    <w:p>
      <w:pPr>
        <w:pStyle w:val="ListBullet"/>
      </w:pPr>
      <w:r>
        <w:t>Le score de fraîcheur du site est mis à jour</w:t>
      </w:r>
    </w:p>
    <w:p>
      <w:pPr>
        <w:pStyle w:val="ListBullet"/>
      </w:pPr>
      <w:r>
        <w:t>L'utilisateur gagne des points (10 ou 15)</w:t>
      </w:r>
    </w:p>
    <w:p>
      <w:pPr>
        <w:pStyle w:val="ListBullet"/>
      </w:pPr>
      <w:r>
        <w:t>Le statut du site est mis à jour si nécessaire</w:t>
      </w:r>
    </w:p>
    <w:p>
      <w:pPr>
        <w:pStyle w:val="ListBullet"/>
      </w:pPr>
      <w:r>
        <w:t>Un badge peut être débloqué</w:t>
      </w:r>
    </w:p>
    <w:p>
      <w:r>
        <w:t>**Scénario nominal** :</w:t>
      </w:r>
    </w:p>
    <w:p>
      <w:r>
        <w:t>1. L'utilisateur consulte la fiche détaillée d'un site touristique</w:t>
      </w:r>
    </w:p>
    <w:p>
      <w:r>
        <w:t>2. L'utilisateur clique sur le bouton "Vérifier maintenant" (check-in)</w:t>
      </w:r>
    </w:p>
    <w:p>
      <w:r>
        <w:t>3. Le système demande la permission d'accéder à la localisation (si première fois)</w:t>
      </w:r>
    </w:p>
    <w:p>
      <w:r>
        <w:t>4. L'utilisateur autorise l'accès à la localisation</w:t>
      </w:r>
    </w:p>
    <w:p>
      <w:r>
        <w:t>5. Le système récupère la position GPS actuelle de l'utilisateur</w:t>
      </w:r>
    </w:p>
    <w:p>
      <w:r>
        <w:t>6. Le système calcule la distance entre la position GPS et les coordonnées du site (formule Haversine)</w:t>
      </w:r>
    </w:p>
    <w:p>
      <w:r>
        <w:t>7. Le système vérifie si la distance est inférieure à 100 mètres</w:t>
      </w:r>
    </w:p>
    <w:p>
      <w:r>
        <w:t>8. Si la distance est valide (&lt; 100m) :</w:t>
      </w:r>
    </w:p>
    <w:p>
      <w:r>
        <w:t xml:space="preserve">    - Le système affiche le formulaire de check-in</w:t>
      </w:r>
    </w:p>
    <w:p>
      <w:r>
        <w:t>9. L'utilisateur sélectionne le statut du site :</w:t>
      </w:r>
    </w:p>
    <w:p>
      <w:r>
        <w:t xml:space="preserve">    - "Ouvert" (vert)</w:t>
      </w:r>
    </w:p>
    <w:p>
      <w:r>
        <w:t xml:space="preserve">    - "Fermé" (rouge)</w:t>
      </w:r>
    </w:p>
    <w:p>
      <w:r>
        <w:t xml:space="preserve">    - "Temporairement fermé" (orange)</w:t>
      </w:r>
    </w:p>
    <w:p>
      <w:r>
        <w:t>10. L'utilisateur saisit un commentaire optionnel (max 500 caractères)</w:t>
      </w:r>
    </w:p>
    <w:p>
      <w:r>
        <w:t>11. L'utilisateur choisit d'ajouter une photo (optionnel)</w:t>
      </w:r>
    </w:p>
    <w:p>
      <w:r>
        <w:t xml:space="preserve">    - Si oui : prend une photo ou sélectionne depuis la galerie</w:t>
      </w:r>
    </w:p>
    <w:p>
      <w:r>
        <w:t xml:space="preserve">    - Le système compresse la photo (max 5MB → 500KB)</w:t>
      </w:r>
    </w:p>
    <w:p>
      <w:r>
        <w:t>12. L'utilisateur clique sur "Confirmer le check-in"</w:t>
      </w:r>
    </w:p>
    <w:p>
      <w:r>
        <w:t>13. Le système valide les données :</w:t>
      </w:r>
    </w:p>
    <w:p>
      <w:r>
        <w:t xml:space="preserve">    - Statut obligatoire</w:t>
      </w:r>
    </w:p>
    <w:p>
      <w:r>
        <w:t xml:space="preserve">    - Commentaire &lt; 500 caractères</w:t>
      </w:r>
    </w:p>
    <w:p>
      <w:r>
        <w:t xml:space="preserve">    - Photo valide si présente</w:t>
      </w:r>
    </w:p>
    <w:p>
      <w:r>
        <w:t>14. Le système vérifie qu'il n'y a pas déjà un check-in aujourd'hui pour ce site par cet utilisateur</w:t>
      </w:r>
    </w:p>
    <w:p>
      <w:r>
        <w:t>15. Si pas de doublon :</w:t>
      </w:r>
    </w:p>
    <w:p>
      <w:r>
        <w:t xml:space="preserve">    - Le système enregistre le check-in dans la table `checkins`</w:t>
      </w:r>
    </w:p>
    <w:p>
      <w:r>
        <w:t xml:space="preserve">    - Le système calcule les points : 10 points de base + 5 si photo</w:t>
      </w:r>
    </w:p>
    <w:p>
      <w:r>
        <w:t xml:space="preserve">    - Le système met à jour `users.points`</w:t>
      </w:r>
    </w:p>
    <w:p>
      <w:r>
        <w:t xml:space="preserve">    - Le système met à jour `tourist_sites.last_verified_at`</w:t>
      </w:r>
    </w:p>
    <w:p>
      <w:r>
        <w:t xml:space="preserve">    - Le système appelle la procédure `calculate_freshness_score(site_id)`</w:t>
      </w:r>
    </w:p>
    <w:p>
      <w:r>
        <w:t xml:space="preserve">    - Le système vérifie les badges éligibles (via trigger)</w:t>
      </w:r>
    </w:p>
    <w:p>
      <w:r>
        <w:t>16. Le système upload la photo sur AWS S3 si présente</w:t>
      </w:r>
    </w:p>
    <w:p>
      <w:r>
        <w:t>17. Le système retourne la réponse avec :</w:t>
      </w:r>
    </w:p>
    <w:p>
      <w:r>
        <w:t xml:space="preserve">    - Succès</w:t>
      </w:r>
    </w:p>
    <w:p>
      <w:r>
        <w:t xml:space="preserve">    - Points gagnés</w:t>
      </w:r>
    </w:p>
    <w:p>
      <w:r>
        <w:t xml:space="preserve">    - Nouveau badge (si débloqué)</w:t>
      </w:r>
    </w:p>
    <w:p>
      <w:r>
        <w:t xml:space="preserve">    - Score de fraîcheur mis à jour</w:t>
      </w:r>
    </w:p>
    <w:p>
      <w:r>
        <w:t>18. L'application affiche une animation de succès</w:t>
      </w:r>
    </w:p>
    <w:p>
      <w:r>
        <w:t>19. L'application met à jour l'affichage du site (nouveau statut, nouvelle couleur de marker)</w:t>
      </w:r>
    </w:p>
    <w:p>
      <w:r>
        <w:t>20. Si un badge a été débloqué, affichage d'une animation spéciale</w:t>
      </w:r>
    </w:p>
    <w:p>
      <w:r>
        <w:t>**Scénarios alternatifs** :</w:t>
      </w:r>
    </w:p>
    <w:p>
      <w:r>
        <w:t>**A1 : Utilisateur trop éloigné** (après étape 7)</w:t>
      </w:r>
    </w:p>
    <w:p>
      <w:pPr>
        <w:pStyle w:val="ListBullet"/>
      </w:pPr>
      <w:r>
        <w:t>7a. La distance calculée est ≥ 100 mètres</w:t>
      </w:r>
    </w:p>
    <w:p>
      <w:pPr>
        <w:pStyle w:val="ListBullet"/>
      </w:pPr>
      <w:r>
        <w:t>7b. Le système affiche : "Vous êtes trop éloigné du site. Distance : [X] mètres"</w:t>
      </w:r>
    </w:p>
    <w:p>
      <w:pPr>
        <w:pStyle w:val="ListBullet"/>
      </w:pPr>
      <w:r>
        <w:t>7c. Le système affiche la distance restante à parcourir</w:t>
      </w:r>
    </w:p>
    <w:p>
      <w:pPr>
        <w:pStyle w:val="ListBullet"/>
      </w:pPr>
      <w:r>
        <w:t>7d. Le système propose "Me guider vers le site" (ouvre Google Maps)</w:t>
      </w:r>
    </w:p>
    <w:p>
      <w:pPr>
        <w:pStyle w:val="ListBullet"/>
      </w:pPr>
      <w:r>
        <w:t>Fin du cas d'utilisation</w:t>
      </w:r>
    </w:p>
    <w:p>
      <w:r>
        <w:t>**A2 : GPS désactivé** (après étape 3)</w:t>
      </w:r>
    </w:p>
    <w:p>
      <w:pPr>
        <w:pStyle w:val="ListBullet"/>
      </w:pPr>
      <w:r>
        <w:t>3a. Le GPS n'est pas activé sur l'appareil</w:t>
      </w:r>
    </w:p>
    <w:p>
      <w:pPr>
        <w:pStyle w:val="ListBullet"/>
      </w:pPr>
      <w:r>
        <w:t>3b. Le système affiche : "Veuillez activer le GPS pour effectuer un check-in"</w:t>
      </w:r>
    </w:p>
    <w:p>
      <w:pPr>
        <w:pStyle w:val="ListBullet"/>
      </w:pPr>
      <w:r>
        <w:t>3c. Le système propose d'ouvrir les paramètres de localisation</w:t>
      </w:r>
    </w:p>
    <w:p>
      <w:pPr>
        <w:pStyle w:val="ListBullet"/>
      </w:pPr>
      <w:r>
        <w:t>Fin du cas d'utilisation</w:t>
      </w:r>
    </w:p>
    <w:p>
      <w:r>
        <w:t>**A3 : Permission refusée** (après étape 3)</w:t>
      </w:r>
    </w:p>
    <w:p>
      <w:pPr>
        <w:pStyle w:val="ListBullet"/>
      </w:pPr>
      <w:r>
        <w:t>3a. L'utilisateur refuse la permission de localisation</w:t>
      </w:r>
    </w:p>
    <w:p>
      <w:pPr>
        <w:pStyle w:val="ListBullet"/>
      </w:pPr>
      <w:r>
        <w:t>3b. Le système affiche : "La localisation est nécessaire pour valider votre présence"</w:t>
      </w:r>
    </w:p>
    <w:p>
      <w:pPr>
        <w:pStyle w:val="ListBullet"/>
      </w:pPr>
      <w:r>
        <w:t>3c. Le système explique pourquoi la permission est requise</w:t>
      </w:r>
    </w:p>
    <w:p>
      <w:pPr>
        <w:pStyle w:val="ListBullet"/>
      </w:pPr>
      <w:r>
        <w:t>Fin du cas d'utilisation</w:t>
      </w:r>
    </w:p>
    <w:p>
      <w:r>
        <w:t>**A4 : Check-in déjà effectué aujourd'hui** (après étape 14)</w:t>
      </w:r>
    </w:p>
    <w:p>
      <w:pPr>
        <w:pStyle w:val="ListBullet"/>
      </w:pPr>
      <w:r>
        <w:t>14a. Un check-in existe déjà pour ce site par cet utilisateur aujourd'hui</w:t>
      </w:r>
    </w:p>
    <w:p>
      <w:pPr>
        <w:pStyle w:val="ListBullet"/>
      </w:pPr>
      <w:r>
        <w:t>14b. Le système affiche : "Vous avez déjà effectué un check-in pour ce site aujourd'hui"</w:t>
      </w:r>
    </w:p>
    <w:p>
      <w:pPr>
        <w:pStyle w:val="ListBullet"/>
      </w:pPr>
      <w:r>
        <w:t>14c. Le système affiche le check-in précédent avec possibilité de le modifier</w:t>
      </w:r>
    </w:p>
    <w:p>
      <w:pPr>
        <w:pStyle w:val="ListBullet"/>
      </w:pPr>
      <w:r>
        <w:t>Fin du cas d'utilisation</w:t>
      </w:r>
    </w:p>
    <w:p>
      <w:r>
        <w:t>**A5 : Erreur de réseau** (après étape 12)</w:t>
      </w:r>
    </w:p>
    <w:p>
      <w:pPr>
        <w:pStyle w:val="ListBullet"/>
      </w:pPr>
      <w:r>
        <w:t>12a. La connexion Internet est perdue</w:t>
      </w:r>
    </w:p>
    <w:p>
      <w:pPr>
        <w:pStyle w:val="ListBullet"/>
      </w:pPr>
      <w:r>
        <w:t>12b. Le système enregistre le check-in en local (cache)</w:t>
      </w:r>
    </w:p>
    <w:p>
      <w:pPr>
        <w:pStyle w:val="ListBullet"/>
      </w:pPr>
      <w:r>
        <w:t>12c. Le système affiche : "Check-in enregistré localement. Synchronisation en attente..."</w:t>
      </w:r>
    </w:p>
    <w:p>
      <w:pPr>
        <w:pStyle w:val="ListBullet"/>
      </w:pPr>
      <w:r>
        <w:t>12d. Dès la reconnexion, synchronisation automatique</w:t>
      </w:r>
    </w:p>
    <w:p>
      <w:pPr>
        <w:pStyle w:val="ListBullet"/>
      </w:pPr>
      <w:r>
        <w:t>Fin du cas d'utilisation</w:t>
      </w:r>
    </w:p>
    <w:p>
      <w:r>
        <w:t>**Exceptions** :</w:t>
      </w:r>
    </w:p>
    <w:p>
      <w:pPr>
        <w:pStyle w:val="ListBullet"/>
      </w:pPr>
      <w:r>
        <w:t>**E1** : Erreur lors de l'upload de la photo → Le check-in est enregistré sans photo</w:t>
      </w:r>
    </w:p>
    <w:p>
      <w:pPr>
        <w:pStyle w:val="ListBullet"/>
      </w:pPr>
      <w:r>
        <w:t>**E2** : Erreur base de données → Rollback, message d'erreur à l'utilisateur</w:t>
      </w:r>
    </w:p>
    <w:p>
      <w:r>
        <w:t>**Règles de gestion** :</w:t>
      </w:r>
    </w:p>
    <w:p>
      <w:pPr>
        <w:pStyle w:val="ListBullet"/>
      </w:pPr>
      <w:r>
        <w:t>**RG10** : Un utilisateur ne peut faire qu'un check-in par site par jour</w:t>
      </w:r>
    </w:p>
    <w:p>
      <w:pPr>
        <w:pStyle w:val="ListBullet"/>
      </w:pPr>
      <w:r>
        <w:t>**RG11** : La distance de validation est de 100 mètres maximum</w:t>
      </w:r>
    </w:p>
    <w:p>
      <w:pPr>
        <w:pStyle w:val="ListBullet"/>
      </w:pPr>
      <w:r>
        <w:t>**RG12** : Les points sont attribués immédiatement : 10 points de base + 5 si photo</w:t>
      </w:r>
    </w:p>
    <w:p>
      <w:pPr>
        <w:pStyle w:val="ListBullet"/>
      </w:pPr>
      <w:r>
        <w:t>**RG13** : Le score de fraîcheur est recalculé après chaque check-in</w:t>
      </w:r>
    </w:p>
    <w:p>
      <w:pPr>
        <w:pStyle w:val="ListBullet"/>
      </w:pPr>
      <w:r>
        <w:t>**RG14** : Les photos doivent être &lt; 5MB et sont compressées automatiquement</w:t>
      </w:r>
    </w:p>
    <w:p>
      <w:r>
        <w:t>**Priorité** : HAUTE</w:t>
      </w:r>
    </w:p>
    <w:p>
      <w:r>
        <w:t>**Fréquence** : Plusieurs fois par jour (selon les visites)</w:t>
      </w:r>
    </w:p>
    <w:p>
      <w:r>
        <w:t>**Complexité** : Complexe (GPS, upload, gamification)</w:t>
      </w:r>
    </w:p>
    <w:p>
      <w:r>
        <w:t>---</w:t>
      </w:r>
    </w:p>
    <w:p>
      <w:pPr>
        <w:pStyle w:val="Heading3"/>
      </w:pPr>
      <w:r>
        <w:t>CU11 : Laisser un avis sur un site</w:t>
      </w:r>
    </w:p>
    <w:p>
      <w:r>
        <w:t>**Acteur principal** : Contributeur</w:t>
      </w:r>
    </w:p>
    <w:p>
      <w:r>
        <w:t>**Pré-conditions** :</w:t>
      </w:r>
    </w:p>
    <w:p>
      <w:pPr>
        <w:pStyle w:val="ListBullet"/>
      </w:pPr>
      <w:r>
        <w:t>L'utilisateur est authentifié</w:t>
      </w:r>
    </w:p>
    <w:p>
      <w:pPr>
        <w:pStyle w:val="ListBullet"/>
      </w:pPr>
      <w:r>
        <w:t>L'utilisateur a consulté un site touristique</w:t>
      </w:r>
    </w:p>
    <w:p>
      <w:pPr>
        <w:pStyle w:val="ListBullet"/>
      </w:pPr>
      <w:r>
        <w:t>L'utilisateur n'a pas déjà laissé d'avis pour ce site (ou peut modifier son avis existant)</w:t>
      </w:r>
    </w:p>
    <w:p>
      <w:r>
        <w:t>**Post-conditions** :</w:t>
      </w:r>
    </w:p>
    <w:p>
      <w:pPr>
        <w:pStyle w:val="ListBullet"/>
      </w:pPr>
      <w:r>
        <w:t>Un avis est enregistré dans la base de données</w:t>
      </w:r>
    </w:p>
    <w:p>
      <w:pPr>
        <w:pStyle w:val="ListBullet"/>
      </w:pPr>
      <w:r>
        <w:t>La note moyenne du site est recalculée</w:t>
      </w:r>
    </w:p>
    <w:p>
      <w:pPr>
        <w:pStyle w:val="ListBullet"/>
      </w:pPr>
      <w:r>
        <w:t>L'utilisateur gagne 20 points</w:t>
      </w:r>
    </w:p>
    <w:p>
      <w:pPr>
        <w:pStyle w:val="ListBullet"/>
      </w:pPr>
      <w:r>
        <w:t>Un badge peut être débloqué ("Critique")</w:t>
      </w:r>
    </w:p>
    <w:p>
      <w:r>
        <w:t>**Scénario nominal** :</w:t>
      </w:r>
    </w:p>
    <w:p>
      <w:r>
        <w:t>1. L'utilisateur consulte la fiche d'un site touristique</w:t>
      </w:r>
    </w:p>
    <w:p>
      <w:r>
        <w:t>2. L'utilisateur clique sur "Laisser un avis"</w:t>
      </w:r>
    </w:p>
    <w:p>
      <w:r>
        <w:t>3. Le système vérifie si l'utilisateur a déjà laissé un avis pour ce site</w:t>
      </w:r>
    </w:p>
    <w:p>
      <w:r>
        <w:t>4. Si pas d'avis existant :</w:t>
      </w:r>
    </w:p>
    <w:p>
      <w:r>
        <w:t xml:space="preserve">    - Le système affiche le formulaire d'avis vide</w:t>
      </w:r>
    </w:p>
    <w:p>
      <w:r>
        <w:t>5. Si avis existant :</w:t>
      </w:r>
    </w:p>
    <w:p>
      <w:r>
        <w:t xml:space="preserve">    - Le système affiche le formulaire pré-rempli avec possibilité de modification</w:t>
      </w:r>
    </w:p>
    <w:p>
      <w:r>
        <w:t>6. L'utilisateur sélectionne une note de 1 à 5 étoiles (obligatoire)</w:t>
      </w:r>
    </w:p>
    <w:p>
      <w:r>
        <w:t>7. L'utilisateur saisit un titre pour l'avis (optionnel, max 100 caractères)</w:t>
      </w:r>
    </w:p>
    <w:p>
      <w:r>
        <w:t>8. L'utilisateur saisit un commentaire (optionnel mais recommandé, max 2000 caractères)</w:t>
      </w:r>
    </w:p>
    <w:p>
      <w:r>
        <w:t>9. L'utilisateur peut ajouter jusqu'à 5 photos :</w:t>
      </w:r>
    </w:p>
    <w:p>
      <w:r>
        <w:t xml:space="preserve">    - Prendre une photo ou sélectionner depuis la galerie</w:t>
      </w:r>
    </w:p>
    <w:p>
      <w:r>
        <w:t xml:space="preserve">    - Le système compresse chaque photo</w:t>
      </w:r>
    </w:p>
    <w:p>
      <w:r>
        <w:t>10. L'utilisateur clique sur "Publier l'avis"</w:t>
      </w:r>
    </w:p>
    <w:p>
      <w:r>
        <w:t>11. Le système valide :</w:t>
      </w:r>
    </w:p>
    <w:p>
      <w:r>
        <w:t xml:space="preserve">    - Note obligatoire (1-5)</w:t>
      </w:r>
    </w:p>
    <w:p>
      <w:r>
        <w:t xml:space="preserve">    - Titre &lt; 100 caractères si présent</w:t>
      </w:r>
    </w:p>
    <w:p>
      <w:r>
        <w:t xml:space="preserve">    - Commentaire &lt; 2000 caractères si présent</w:t>
      </w:r>
    </w:p>
    <w:p>
      <w:r>
        <w:t xml:space="preserve">    - Maximum 5 photos</w:t>
      </w:r>
    </w:p>
    <w:p>
      <w:r>
        <w:t>12. Le système enregistre l'avis dans la table `reviews`</w:t>
      </w:r>
    </w:p>
    <w:p>
      <w:r>
        <w:t>13. Le système upload les photos sur AWS S3</w:t>
      </w:r>
    </w:p>
    <w:p>
      <w:r>
        <w:t>14. Le système attribue 20 points à l'utilisateur</w:t>
      </w:r>
    </w:p>
    <w:p>
      <w:r>
        <w:t>15. Le système recalcule la note moyenne du site :</w:t>
      </w:r>
    </w:p>
    <w:p>
      <w:r>
        <w:t xml:space="preserve">    - `average_rating = AVG(rating) WHERE site_id = ?`</w:t>
      </w:r>
    </w:p>
    <w:p>
      <w:r>
        <w:t xml:space="preserve">    - Mise à jour de `tourist_sites.average_rating` et `total_reviews`</w:t>
      </w:r>
    </w:p>
    <w:p>
      <w:r>
        <w:t>16. Le système vérifie les badges éligibles :</w:t>
      </w:r>
    </w:p>
    <w:p>
      <w:r>
        <w:t xml:space="preserve">    - "Critique" : 10 avis déposés</w:t>
      </w:r>
    </w:p>
    <w:p>
      <w:r>
        <w:t xml:space="preserve">    - "Influenceur" : 50 avis marqués comme utiles</w:t>
      </w:r>
    </w:p>
    <w:p>
      <w:r>
        <w:t>17. Le système retourne la confirmation</w:t>
      </w:r>
    </w:p>
    <w:p>
      <w:r>
        <w:t>18. L'application affiche un message de succès</w:t>
      </w:r>
    </w:p>
    <w:p>
      <w:r>
        <w:t>19. L'application rafraîchit l'affichage des avis sur la fiche du site</w:t>
      </w:r>
    </w:p>
    <w:p>
      <w:r>
        <w:t>**Scénarios alternatifs** :</w:t>
      </w:r>
    </w:p>
    <w:p>
      <w:r>
        <w:rPr>
          <w:b/>
        </w:rPr>
        <w:t>A1 : Avis déjà existant</w:t>
      </w:r>
    </w:p>
    <w:p>
      <w:pPr>
        <w:pStyle w:val="ListBullet"/>
      </w:pPr>
      <w:r>
        <w:t>3a. Un avis existe déjà pour ce site par cet utilisateur</w:t>
      </w:r>
    </w:p>
    <w:p>
      <w:pPr>
        <w:pStyle w:val="ListBullet"/>
      </w:pPr>
      <w:r>
        <w:t>3b. Le système affiche l'avis existant avec bouton "Modifier"</w:t>
      </w:r>
    </w:p>
    <w:p>
      <w:pPr>
        <w:pStyle w:val="ListBullet"/>
      </w:pPr>
      <w:r>
        <w:t>3c. L'utilisateur peut modifier son avis (même processus)</w:t>
      </w:r>
    </w:p>
    <w:p>
      <w:r>
        <w:rPr>
          <w:b/>
        </w:rPr>
        <w:t>A2 : Avis signalé comme spam</w:t>
      </w:r>
    </w:p>
    <w:p>
      <w:pPr>
        <w:pStyle w:val="ListBullet"/>
      </w:pPr>
      <w:r>
        <w:t>12a. Le système détecte des mots-clés suspects dans le commentaire</w:t>
      </w:r>
    </w:p>
    <w:p>
      <w:pPr>
        <w:pStyle w:val="ListBullet"/>
      </w:pPr>
      <w:r>
        <w:t>12b. L'avis est enregistré mais marqué comme "en attente de modération"</w:t>
      </w:r>
    </w:p>
    <w:p>
      <w:pPr>
        <w:pStyle w:val="ListBullet"/>
      </w:pPr>
      <w:r>
        <w:t>12c. Un administrateur doit valider l'avis avant publication</w:t>
      </w:r>
    </w:p>
    <w:p>
      <w:r>
        <w:t>**Règles de gestion** :</w:t>
      </w:r>
    </w:p>
    <w:p>
      <w:pPr>
        <w:pStyle w:val="ListBullet"/>
      </w:pPr>
      <w:r>
        <w:t>**RG15** : Un utilisateur peut laisser un seul avis par site (modifiable)</w:t>
      </w:r>
    </w:p>
    <w:p>
      <w:pPr>
        <w:pStyle w:val="ListBullet"/>
      </w:pPr>
      <w:r>
        <w:t>**RG16** : La note est obligatoire (1-5 étoiles)</w:t>
      </w:r>
    </w:p>
    <w:p>
      <w:pPr>
        <w:pStyle w:val="ListBullet"/>
      </w:pPr>
      <w:r>
        <w:t>**RG17** : 20 points sont attribués par avis publié</w:t>
      </w:r>
    </w:p>
    <w:p>
      <w:pPr>
        <w:pStyle w:val="ListBullet"/>
      </w:pPr>
      <w:r>
        <w:t>**RG18** : Maximum 5 photos par avis</w:t>
      </w:r>
    </w:p>
    <w:p>
      <w:pPr>
        <w:pStyle w:val="ListBullet"/>
      </w:pPr>
      <w:r>
        <w:t>**RG19** : La note moyenne est recalculée en temps réel</w:t>
      </w:r>
    </w:p>
    <w:p>
      <w:r>
        <w:t>**Priorité** : HAUTE</w:t>
      </w:r>
    </w:p>
    <w:p>
      <w:r>
        <w:t>**Fréquence** : Quotidienne</w:t>
      </w:r>
    </w:p>
    <w:p>
      <w:r>
        <w:t>---</w:t>
      </w:r>
    </w:p>
    <w:p>
      <w:pPr>
        <w:pStyle w:val="Heading3"/>
      </w:pPr>
      <w:r>
        <w:t>CU18 : Gérer son établissement touristique</w:t>
      </w:r>
    </w:p>
    <w:p>
      <w:r>
        <w:t>**Acteur principal** : Professionnel</w:t>
      </w:r>
    </w:p>
    <w:p>
      <w:r>
        <w:t>**Pré-conditions** :</w:t>
      </w:r>
    </w:p>
    <w:p>
      <w:pPr>
        <w:pStyle w:val="ListBullet"/>
      </w:pPr>
      <w:r>
        <w:t>L'utilisateur est authentifié avec un compte professionnel</w:t>
      </w:r>
    </w:p>
    <w:p>
      <w:pPr>
        <w:pStyle w:val="ListBullet"/>
      </w:pPr>
      <w:r>
        <w:t>L'utilisateur possède un établissement enregistré (ou souhaite en créer un)</w:t>
      </w:r>
    </w:p>
    <w:p>
      <w:pPr>
        <w:pStyle w:val="ListBullet"/>
      </w:pPr>
      <w:r>
        <w:t>L'établissement est validé par un administrateur (si existant)</w:t>
      </w:r>
    </w:p>
    <w:p>
      <w:r>
        <w:t>**Post-conditions** :</w:t>
      </w:r>
    </w:p>
    <w:p>
      <w:pPr>
        <w:pStyle w:val="ListBullet"/>
      </w:pPr>
      <w:r>
        <w:t>Les informations de l'établissement sont mises à jour</w:t>
      </w:r>
    </w:p>
    <w:p>
      <w:pPr>
        <w:pStyle w:val="ListBullet"/>
      </w:pPr>
      <w:r>
        <w:t>Les modifications sont visibles immédiatement sur l'application</w:t>
      </w:r>
    </w:p>
    <w:p>
      <w:pPr>
        <w:pStyle w:val="ListBullet"/>
      </w:pPr>
      <w:r>
        <w:t>Un historique des modifications est conservé</w:t>
      </w:r>
    </w:p>
    <w:p>
      <w:r>
        <w:t>**Scénario nominal** :</w:t>
      </w:r>
    </w:p>
    <w:p>
      <w:r>
        <w:t>1. Le professionnel accède à son dashboard</w:t>
      </w:r>
    </w:p>
    <w:p>
      <w:r>
        <w:t>2. Le professionnel clique sur "Gérer mon établissement"</w:t>
      </w:r>
    </w:p>
    <w:p>
      <w:r>
        <w:t>3. Le système affiche le formulaire de gestion avec les informations actuelles</w:t>
      </w:r>
    </w:p>
    <w:p>
      <w:r>
        <w:t>4. Le professionnel modifie les informations :</w:t>
      </w:r>
    </w:p>
    <w:p>
      <w:r>
        <w:t xml:space="preserve">   - Nom de l'établissement (obligatoire)</w:t>
      </w:r>
    </w:p>
    <w:p>
      <w:r>
        <w:t xml:space="preserve">   - Description (max 2000 caractères)</w:t>
      </w:r>
    </w:p>
    <w:p>
      <w:r>
        <w:t xml:space="preserve">   - Catégorie (monument, restaurant, hôtel, etc.)</w:t>
      </w:r>
    </w:p>
    <w:p>
      <w:r>
        <w:t xml:space="preserve">   - Adresse complète</w:t>
      </w:r>
    </w:p>
    <w:p>
      <w:r>
        <w:t xml:space="preserve">   - Coordonnées GPS (si changement d'adresse)</w:t>
      </w:r>
    </w:p>
    <w:p>
      <w:r>
        <w:t xml:space="preserve">   - Téléphone</w:t>
      </w:r>
    </w:p>
    <w:p>
      <w:r>
        <w:t xml:space="preserve">   - Email</w:t>
      </w:r>
    </w:p>
    <w:p>
      <w:r>
        <w:t xml:space="preserve">   - Site web</w:t>
      </w:r>
    </w:p>
    <w:p>
      <w:r>
        <w:t xml:space="preserve">   - Horaires d'ouverture (par jour de la semaine)</w:t>
      </w:r>
    </w:p>
    <w:p>
      <w:r>
        <w:t xml:space="preserve">   - Prix d'entrée / fourchette de prix</w:t>
      </w:r>
    </w:p>
    <w:p>
      <w:r>
        <w:t>5. Le professionnel peut gérer les photos :</w:t>
      </w:r>
    </w:p>
    <w:p>
      <w:r>
        <w:t xml:space="preserve">   - Ajouter jusqu'à 20 photos</w:t>
      </w:r>
    </w:p>
    <w:p>
      <w:r>
        <w:t xml:space="preserve">   - Supprimer des photos existantes</w:t>
      </w:r>
    </w:p>
    <w:p>
      <w:r>
        <w:t xml:space="preserve">   - Définir une photo principale</w:t>
      </w:r>
    </w:p>
    <w:p>
      <w:r>
        <w:t>6. Le professionnel clique sur "Enregistrer les modifications"</w:t>
      </w:r>
    </w:p>
    <w:p>
      <w:r>
        <w:t>7. Le système valide toutes les données :</w:t>
      </w:r>
    </w:p>
    <w:p>
      <w:r>
        <w:t xml:space="preserve">   - Nom non vide</w:t>
      </w:r>
    </w:p>
    <w:p>
      <w:r>
        <w:t xml:space="preserve">   - Email valide si renseigné</w:t>
      </w:r>
    </w:p>
    <w:p>
      <w:r>
        <w:t xml:space="preserve">   - URL valide si site web renseigné</w:t>
      </w:r>
    </w:p>
    <w:p>
      <w:r>
        <w:t xml:space="preserve">   - Coordonnées GPS valides (latitude -90 à 90, longitude -180 à 180)</w:t>
      </w:r>
    </w:p>
    <w:p>
      <w:r>
        <w:t>8. Si validation OK :</w:t>
      </w:r>
    </w:p>
    <w:p>
      <w:r>
        <w:t xml:space="preserve">    - Le système met à jour la table `tourist_sites`</w:t>
      </w:r>
    </w:p>
    <w:p>
      <w:r>
        <w:t xml:space="preserve">    - Le système upload les nouvelles photos sur AWS S3</w:t>
      </w:r>
    </w:p>
    <w:p>
      <w:r>
        <w:t xml:space="preserve">    - Le système supprime les anciennes photos si remplacées</w:t>
      </w:r>
    </w:p>
    <w:p>
      <w:r>
        <w:t xml:space="preserve">    - Le système enregistre l'historique des modifications</w:t>
      </w:r>
    </w:p>
    <w:p>
      <w:r>
        <w:t>9. Le système retourne la confirmation</w:t>
      </w:r>
    </w:p>
    <w:p>
      <w:r>
        <w:t>10. L'application affiche "Modifications enregistrées avec succès"</w:t>
      </w:r>
    </w:p>
    <w:p>
      <w:r>
        <w:t>11. L'application rafraîchit l'affichage de l'établissement</w:t>
      </w:r>
    </w:p>
    <w:p>
      <w:r>
        <w:t>**Scénarios alternatifs** :</w:t>
      </w:r>
    </w:p>
    <w:p>
      <w:r>
        <w:rPr>
          <w:b/>
        </w:rPr>
        <w:t>A1 : Création d'un nouvel établissement</w:t>
      </w:r>
    </w:p>
    <w:p>
      <w:pPr>
        <w:pStyle w:val="ListBullet"/>
      </w:pPr>
      <w:r>
        <w:t>2a. Le professionnel n'a pas encore d'établissement</w:t>
      </w:r>
    </w:p>
    <w:p>
      <w:pPr>
        <w:pStyle w:val="ListBullet"/>
      </w:pPr>
      <w:r>
        <w:t>2b. Le système affiche le formulaire vide</w:t>
      </w:r>
    </w:p>
    <w:p>
      <w:pPr>
        <w:pStyle w:val="ListBullet"/>
      </w:pPr>
      <w:r>
        <w:t>2c. Après enregistrement, l'établissement est en "attente de validation"</w:t>
      </w:r>
    </w:p>
    <w:p>
      <w:pPr>
        <w:pStyle w:val="ListBullet"/>
      </w:pPr>
      <w:r>
        <w:t>2d. Un administrateur doit valider avant publication</w:t>
      </w:r>
    </w:p>
    <w:p>
      <w:r>
        <w:rPr>
          <w:b/>
        </w:rPr>
        <w:t>A2 : Changement d'adresse</w:t>
      </w:r>
    </w:p>
    <w:p>
      <w:pPr>
        <w:pStyle w:val="ListBullet"/>
      </w:pPr>
      <w:r>
        <w:t>4a. Le professionnel modifie l'adresse</w:t>
      </w:r>
    </w:p>
    <w:p>
      <w:pPr>
        <w:pStyle w:val="ListBullet"/>
      </w:pPr>
      <w:r>
        <w:t>4b. Le système recalcule les coordonnées GPS via Google Geocoding API</w:t>
      </w:r>
    </w:p>
    <w:p>
      <w:pPr>
        <w:pStyle w:val="ListBullet"/>
      </w:pPr>
      <w:r>
        <w:t>4c. Le système demande confirmation des nouvelles coordonnées</w:t>
      </w:r>
    </w:p>
    <w:p>
      <w:pPr>
        <w:pStyle w:val="ListBullet"/>
      </w:pPr>
      <w:r>
        <w:t>Suite normale</w:t>
      </w:r>
    </w:p>
    <w:p>
      <w:r>
        <w:t>**Règles de gestion** :</w:t>
      </w:r>
    </w:p>
    <w:p>
      <w:pPr>
        <w:pStyle w:val="ListBullet"/>
      </w:pPr>
      <w:r>
        <w:t>**RG20** : Un professionnel ne peut gérer que son propre établissement</w:t>
      </w:r>
    </w:p>
    <w:p>
      <w:pPr>
        <w:pStyle w:val="ListBullet"/>
      </w:pPr>
      <w:r>
        <w:t>**RG21** : Les modifications sont visibles immédiatement (sauf si en attente de validation)</w:t>
      </w:r>
    </w:p>
    <w:p>
      <w:pPr>
        <w:pStyle w:val="ListBullet"/>
      </w:pPr>
      <w:r>
        <w:t>**RG22** : Maximum 20 photos par établissement</w:t>
      </w:r>
    </w:p>
    <w:p>
      <w:pPr>
        <w:pStyle w:val="ListBullet"/>
      </w:pPr>
      <w:r>
        <w:t>**RG23** : Les horaires sont obligatoires pour les établissements ouverts au public</w:t>
      </w:r>
    </w:p>
    <w:p>
      <w:r>
        <w:t>**Priorité** : HAUTE</w:t>
      </w:r>
    </w:p>
    <w:p>
      <w:r>
        <w:t>**Fréquence** : Hebdomadaire à mensuelle</w:t>
      </w:r>
    </w:p>
    <w:p>
      <w:r>
        <w:t>---</w:t>
      </w:r>
    </w:p>
    <w:p>
      <w:pPr>
        <w:pStyle w:val="Heading2"/>
      </w:pPr>
      <w:r>
        <w:t>Matrice de Traçabilité Acteurs / Cas d'Utilisation</w:t>
      </w:r>
    </w:p>
    <w:p>
      <w:r>
        <w:t>| Acteur | Cas d'Utilisation Associés |</w:t>
      </w:r>
    </w:p>
    <w:p>
      <w:r>
        <w:t>|--------|---------------------------|</w:t>
      </w:r>
    </w:p>
    <w:p>
      <w:r>
        <w:t>| Touriste | CU01, CU02, CU05, CU06, CU07, CU08, CU09, CU13 |</w:t>
      </w:r>
    </w:p>
    <w:p>
      <w:r>
        <w:t>| Contributeur | CU01, CU02, CU04, CU10, CU11, CU12, CU14, CU15, CU16 |</w:t>
      </w:r>
    </w:p>
    <w:p>
      <w:r>
        <w:t>| Professionnel | CU02, CU18, CU19, CU20, CU21, CU22 |</w:t>
      </w:r>
    </w:p>
    <w:p>
      <w:r>
        <w:t>| Administrateur | CU23, CU24, CU25 |</w:t>
      </w:r>
    </w:p>
    <w:p>
      <w:pPr>
        <w:pStyle w:val="Heading2"/>
      </w:pPr>
      <w:r>
        <w:t>Priorisation des Cas d'Utilisation</w:t>
      </w:r>
    </w:p>
    <w:p>
      <w:pPr>
        <w:pStyle w:val="Heading3"/>
      </w:pPr>
      <w:r>
        <w:t>Priorité HAUTE (MVP - Must Have)</w:t>
      </w:r>
    </w:p>
    <w:p>
      <w:pPr>
        <w:pStyle w:val="ListBullet"/>
      </w:pPr>
      <w:r>
        <w:t>CU01, CU02, CU05, CU08, CU10, CU11, CU18</w:t>
      </w:r>
    </w:p>
    <w:p>
      <w:pPr>
        <w:pStyle w:val="Heading3"/>
      </w:pPr>
      <w:r>
        <w:t>Priorité MOYENNE (Should Have)</w:t>
      </w:r>
    </w:p>
    <w:p>
      <w:pPr>
        <w:pStyle w:val="ListBullet"/>
      </w:pPr>
      <w:r>
        <w:t>CU03, CU04, CU06, CU07, CU09, CU12, CU14, CU19, CU20, CU21</w:t>
      </w:r>
    </w:p>
    <w:p>
      <w:pPr>
        <w:pStyle w:val="Heading3"/>
      </w:pPr>
      <w:r>
        <w:t>Priorité BASSE (Nice to Have)</w:t>
      </w:r>
    </w:p>
    <w:p>
      <w:pPr>
        <w:pStyle w:val="ListBullet"/>
      </w:pPr>
      <w:r>
        <w:t>CU13, CU15, CU16, CU22, CU23, CU24, CU25</w:t>
      </w:r>
    </w:p>
    <w:p>
      <w:pPr>
        <w:pStyle w:val="Heading2"/>
      </w:pPr>
      <w:r>
        <w:t>Diagramme de Cas d'Utilisation</w:t>
      </w:r>
    </w:p>
    <w:p>
      <w:r>
        <w:t>Le diagramme de cas d'utilisation complet est disponible dans le fichier `diagrammes/use_case_diagram.png` et montre les relations entre tous les acteurs et les cas d'utilisation du système.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