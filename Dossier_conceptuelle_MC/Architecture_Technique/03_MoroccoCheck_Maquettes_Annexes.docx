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72"/>
        </w:rPr>
        <w:t>MOROCCOCHECK</w:t>
      </w:r>
    </w:p>
    <w:p/>
    <w:p>
      <w:pPr>
        <w:jc w:val="center"/>
      </w:pPr>
      <w:r>
        <w:rPr>
          <w:color w:val="1F2937"/>
          <w:sz w:val="48"/>
        </w:rPr>
        <w:t>Dossier Conceptuel - Partie 3</w:t>
      </w:r>
    </w:p>
    <w:p/>
    <w:p>
      <w:pPr>
        <w:jc w:val="center"/>
      </w:pPr>
      <w:r>
        <w:rPr>
          <w:color w:val="6B7280"/>
          <w:sz w:val="28"/>
        </w:rPr>
        <w:t>Maquettes Interface et Annexes</w:t>
      </w:r>
    </w:p>
    <w:p/>
    <w:p/>
    <w:p/>
    <w:p/>
    <w:p/>
    <w:p/>
    <w:p/>
    <w:p/>
    <w:p/>
    <w:p/>
    <w:p>
      <w:pPr>
        <w:jc w:val="center"/>
      </w:pPr>
      <w:r>
        <w:rPr>
          <w:color w:val="6B7280"/>
          <w:sz w:val="24"/>
        </w:rPr>
        <w:t>Projet de Fin d'Études</w:t>
        <w:br/>
        <w:t>Application Mobile Touristique</w:t>
        <w:br/>
        <w:t>2026</w:t>
      </w:r>
    </w:p>
    <w:p>
      <w:r>
        <w:br w:type="page"/>
      </w:r>
    </w:p>
    <w:p>
      <w:pPr>
        <w:pStyle w:val="Heading1"/>
      </w:pPr>
      <w:r>
        <w:t>4. CONCEPTION INTERFACE UTILISATEUR</w:t>
      </w:r>
    </w:p>
    <w:p>
      <w:pPr>
        <w:pStyle w:val="Heading2"/>
      </w:pPr>
      <w:r>
        <w:t>4.1 Charte Graphique</w:t>
      </w:r>
    </w:p>
    <w:p>
      <w:pPr>
        <w:pStyle w:val="Heading2"/>
      </w:pPr>
      <w:r>
        <w:t>Introduction</w:t>
      </w:r>
    </w:p>
    <w:p>
      <w:r>
        <w:t>La charte graphique de MoroccoCheck définit l'identité visuelle complète de l'application, garantissant une expérience utilisateur cohérente et professionnelle sur toutes les plateformes.</w:t>
      </w:r>
    </w:p>
    <w:p>
      <w:pPr>
        <w:pStyle w:val="Heading2"/>
      </w:pPr>
      <w:r>
        <w:t>Identité Visuelle</w:t>
      </w:r>
    </w:p>
    <w:p>
      <w:pPr>
        <w:pStyle w:val="Heading3"/>
      </w:pPr>
      <w:r>
        <w:t>Logo</w:t>
      </w:r>
    </w:p>
    <w:p>
      <w:r>
        <w:t>**Concept** :</w:t>
      </w:r>
    </w:p>
    <w:p>
      <w:r>
        <w:t>Le logo MoroccoCheck combine un pin de localisation moderne avec des motifs inspirés de l'artisanat marocain (zellige), symbolisant à la fois la technologie et l'identité culturelle marocaine.</w:t>
      </w:r>
    </w:p>
    <w:p>
      <w:r>
        <w:t>**Variations** :</w:t>
      </w:r>
    </w:p>
    <w:p>
      <w:pPr>
        <w:pStyle w:val="ListBullet"/>
      </w:pPr>
      <w:r>
        <w:t>Logo complet : Symbole + texte "MoroccoCheck"</w:t>
      </w:r>
    </w:p>
    <w:p>
      <w:pPr>
        <w:pStyle w:val="ListBullet"/>
      </w:pPr>
      <w:r>
        <w:t>Logo condensé : Symbole seul (pour favicon, app icon)</w:t>
      </w:r>
    </w:p>
    <w:p>
      <w:pPr>
        <w:pStyle w:val="ListBullet"/>
      </w:pPr>
      <w:r>
        <w:t>Logo monochrome : Blanc sur fond foncé, noir sur fond clair</w:t>
      </w:r>
    </w:p>
    <w:p>
      <w:r>
        <w:t>**Tailles minimales** :</w:t>
      </w:r>
    </w:p>
    <w:p>
      <w:pPr>
        <w:pStyle w:val="ListBullet"/>
      </w:pPr>
      <w:r>
        <w:t>Desktop : 120px de largeur</w:t>
      </w:r>
    </w:p>
    <w:p>
      <w:pPr>
        <w:pStyle w:val="ListBullet"/>
      </w:pPr>
      <w:r>
        <w:t>Mobile : 80px de largeur</w:t>
      </w:r>
    </w:p>
    <w:p>
      <w:pPr>
        <w:pStyle w:val="ListBullet"/>
      </w:pPr>
      <w:r>
        <w:t>Favicon : 32x32px</w:t>
      </w:r>
    </w:p>
    <w:p>
      <w:pPr>
        <w:pStyle w:val="ListBullet"/>
      </w:pPr>
      <w:r>
        <w:t>App Icon : 1024x1024px (iOS/Android)</w:t>
      </w:r>
    </w:p>
    <w:p>
      <w:r>
        <w:t>**Zones de protection** :</w:t>
      </w:r>
    </w:p>
    <w:p>
      <w:r>
        <w:t>Espace vide minimum = hauteur du symbole autour du logo</w:t>
      </w:r>
    </w:p>
    <w:p>
      <w:pPr>
        <w:pStyle w:val="Heading2"/>
      </w:pPr>
      <w:r>
        <w:t>Palette de Couleurs</w:t>
      </w:r>
    </w:p>
    <w:p>
      <w:pPr>
        <w:pStyle w:val="Heading3"/>
      </w:pPr>
      <w:r>
        <w:t>Couleurs Primaires</w:t>
      </w:r>
    </w:p>
    <w:p>
      <w:pPr>
        <w:pStyle w:val="Heading4"/>
      </w:pPr>
      <w:r>
        <w:t>Bleu Marocain (Primary)</w:t>
      </w:r>
    </w:p>
    <w:p>
      <w:r>
        <w:t>```</w:t>
      </w:r>
    </w:p>
    <w:p>
      <w:r>
        <w:t>Hex: #2563EB</w:t>
      </w:r>
    </w:p>
    <w:p>
      <w:r>
        <w:t>RGB: (37, 99, 235)</w:t>
      </w:r>
    </w:p>
    <w:p>
      <w:r>
        <w:t>HSL: (220, 83%, 53%)</w:t>
      </w:r>
    </w:p>
    <w:p>
      <w:r>
        <w:t>```</w:t>
      </w:r>
    </w:p>
    <w:p>
      <w:r>
        <w:t>**Usage** :</w:t>
      </w:r>
    </w:p>
    <w:p>
      <w:pPr>
        <w:pStyle w:val="ListBullet"/>
      </w:pPr>
      <w:r>
        <w:t>Boutons d'action principale</w:t>
      </w:r>
    </w:p>
    <w:p>
      <w:pPr>
        <w:pStyle w:val="ListBullet"/>
      </w:pPr>
      <w:r>
        <w:t>Liens</w:t>
      </w:r>
    </w:p>
    <w:p>
      <w:pPr>
        <w:pStyle w:val="ListBullet"/>
      </w:pPr>
      <w:r>
        <w:t>En-têtes</w:t>
      </w:r>
    </w:p>
    <w:p>
      <w:pPr>
        <w:pStyle w:val="ListBullet"/>
      </w:pPr>
      <w:r>
        <w:t>Éléments interactifs principaux</w:t>
      </w:r>
    </w:p>
    <w:p>
      <w:pPr>
        <w:pStyle w:val="Heading4"/>
      </w:pPr>
      <w:r>
        <w:t>Vert Menthe (Secondary)</w:t>
      </w:r>
    </w:p>
    <w:p>
      <w:r>
        <w:t>```</w:t>
      </w:r>
    </w:p>
    <w:p>
      <w:r>
        <w:t>Hex: #10B981</w:t>
      </w:r>
    </w:p>
    <w:p>
      <w:r>
        <w:t>RGB: (16, 185, 129)</w:t>
      </w:r>
    </w:p>
    <w:p>
      <w:r>
        <w:t>HSL: (160, 84%, 39%)</w:t>
      </w:r>
    </w:p>
    <w:p>
      <w:r>
        <w:t>```</w:t>
      </w:r>
    </w:p>
    <w:p>
      <w:r>
        <w:t>**Usage** :</w:t>
      </w:r>
    </w:p>
    <w:p>
      <w:pPr>
        <w:pStyle w:val="ListBullet"/>
      </w:pPr>
      <w:r>
        <w:t>Succès</w:t>
      </w:r>
    </w:p>
    <w:p>
      <w:pPr>
        <w:pStyle w:val="ListBullet"/>
      </w:pPr>
      <w:r>
        <w:t>Confirmations</w:t>
      </w:r>
    </w:p>
    <w:p>
      <w:pPr>
        <w:pStyle w:val="ListBullet"/>
      </w:pPr>
      <w:r>
        <w:t>États positifs</w:t>
      </w:r>
    </w:p>
    <w:p>
      <w:pPr>
        <w:pStyle w:val="ListBullet"/>
      </w:pPr>
      <w:r>
        <w:t>Badges de niveau Argent</w:t>
      </w:r>
    </w:p>
    <w:p>
      <w:pPr>
        <w:pStyle w:val="Heading3"/>
      </w:pPr>
      <w:r>
        <w:t>Couleurs de Fraîcheur (Système Unique)</w:t>
      </w:r>
    </w:p>
    <w:p>
      <w:pPr>
        <w:pStyle w:val="Heading4"/>
      </w:pPr>
      <w:r>
        <w:t>Vert Vif (&lt; 24h)</w:t>
      </w:r>
    </w:p>
    <w:p>
      <w:r>
        <w:t>```</w:t>
      </w:r>
    </w:p>
    <w:p>
      <w:r>
        <w:t>Hex: #22C55E</w:t>
      </w:r>
    </w:p>
    <w:p>
      <w:r>
        <w:t>RGB: (34, 197, 94)</w:t>
      </w:r>
    </w:p>
    <w:p>
      <w:r>
        <w:t>```</w:t>
      </w:r>
    </w:p>
    <w:p>
      <w:r>
        <w:t>**Usage** : Markers et badges pour informations très récentes</w:t>
      </w:r>
    </w:p>
    <w:p>
      <w:pPr>
        <w:pStyle w:val="Heading4"/>
      </w:pPr>
      <w:r>
        <w:t>Orange (&lt; 7 jours)</w:t>
      </w:r>
    </w:p>
    <w:p>
      <w:r>
        <w:t>```</w:t>
      </w:r>
    </w:p>
    <w:p>
      <w:r>
        <w:t>Hex: #F59E0B</w:t>
      </w:r>
    </w:p>
    <w:p>
      <w:r>
        <w:t>RGB: (245, 158, 11)</w:t>
      </w:r>
    </w:p>
    <w:p>
      <w:r>
        <w:t>```</w:t>
      </w:r>
    </w:p>
    <w:p>
      <w:r>
        <w:t>**Usage** : Markers et badges pour informations récentes</w:t>
      </w:r>
    </w:p>
    <w:p>
      <w:pPr>
        <w:pStyle w:val="Heading4"/>
      </w:pPr>
      <w:r>
        <w:t>Rouge (&lt; 30 jours)</w:t>
      </w:r>
    </w:p>
    <w:p>
      <w:r>
        <w:t>```</w:t>
      </w:r>
    </w:p>
    <w:p>
      <w:r>
        <w:t>Hex: #EF4444</w:t>
      </w:r>
    </w:p>
    <w:p>
      <w:r>
        <w:t>RGB: (239, 68, 68)</w:t>
      </w:r>
    </w:p>
    <w:p>
      <w:r>
        <w:t>```</w:t>
      </w:r>
    </w:p>
    <w:p>
      <w:r>
        <w:t>**Usage** : Markers et badges pour informations à vérifier</w:t>
      </w:r>
    </w:p>
    <w:p>
      <w:pPr>
        <w:pStyle w:val="Heading4"/>
      </w:pPr>
      <w:r>
        <w:t>Gris (&gt; 30 jours)</w:t>
      </w:r>
    </w:p>
    <w:p>
      <w:r>
        <w:t>```</w:t>
      </w:r>
    </w:p>
    <w:p>
      <w:r>
        <w:t>Hex: #9CA3AF</w:t>
      </w:r>
    </w:p>
    <w:p>
      <w:r>
        <w:t>RGB: (156, 163, 175)</w:t>
      </w:r>
    </w:p>
    <w:p>
      <w:r>
        <w:t>```</w:t>
      </w:r>
    </w:p>
    <w:p>
      <w:r>
        <w:t>**Usage** : Markers et badges pour informations obsolètes</w:t>
      </w:r>
    </w:p>
    <w:p>
      <w:pPr>
        <w:pStyle w:val="Heading3"/>
      </w:pPr>
      <w:r>
        <w:t>Couleurs Neutres</w:t>
      </w:r>
    </w:p>
    <w:p>
      <w:pPr>
        <w:pStyle w:val="Heading4"/>
      </w:pPr>
      <w:r>
        <w:t>Échelle de gris</w:t>
      </w:r>
    </w:p>
    <w:p>
      <w:r>
        <w:rPr>
          <w:b/>
        </w:rPr>
        <w:t>Noir / Texte principal</w:t>
      </w:r>
    </w:p>
    <w:p>
      <w:r>
        <w:t>```</w:t>
      </w:r>
    </w:p>
    <w:p>
      <w:r>
        <w:t>Hex: #1F2937</w:t>
      </w:r>
    </w:p>
    <w:p>
      <w:r>
        <w:t>RGB: (31, 41, 55)</w:t>
      </w:r>
    </w:p>
    <w:p>
      <w:r>
        <w:t>```</w:t>
      </w:r>
    </w:p>
    <w:p>
      <w:r>
        <w:rPr>
          <w:b/>
        </w:rPr>
        <w:t>Gris foncé / Texte secondaire</w:t>
      </w:r>
    </w:p>
    <w:p>
      <w:r>
        <w:t>```</w:t>
      </w:r>
    </w:p>
    <w:p>
      <w:r>
        <w:t>Hex: #6B7280</w:t>
      </w:r>
    </w:p>
    <w:p>
      <w:r>
        <w:t>RGB: (107, 114, 128)</w:t>
      </w:r>
    </w:p>
    <w:p>
      <w:r>
        <w:t>```</w:t>
      </w:r>
    </w:p>
    <w:p>
      <w:r>
        <w:rPr>
          <w:b/>
        </w:rPr>
        <w:t>Gris moyen / Bordures</w:t>
      </w:r>
    </w:p>
    <w:p>
      <w:r>
        <w:t>```</w:t>
      </w:r>
    </w:p>
    <w:p>
      <w:r>
        <w:t>Hex: #D1D5DB</w:t>
      </w:r>
    </w:p>
    <w:p>
      <w:r>
        <w:t>RGB: (209, 213, 219)</w:t>
      </w:r>
    </w:p>
    <w:p>
      <w:r>
        <w:t>```</w:t>
      </w:r>
    </w:p>
    <w:p>
      <w:r>
        <w:rPr>
          <w:b/>
        </w:rPr>
        <w:t>Gris clair / Fond</w:t>
      </w:r>
    </w:p>
    <w:p>
      <w:r>
        <w:t>```</w:t>
      </w:r>
    </w:p>
    <w:p>
      <w:r>
        <w:t>Hex: #F3F4F6</w:t>
      </w:r>
    </w:p>
    <w:p>
      <w:r>
        <w:t>RGB: (243, 244, 246)</w:t>
      </w:r>
    </w:p>
    <w:p>
      <w:r>
        <w:t>```</w:t>
      </w:r>
    </w:p>
    <w:p>
      <w:r>
        <w:rPr>
          <w:b/>
        </w:rPr>
        <w:t>Blanc</w:t>
      </w:r>
    </w:p>
    <w:p>
      <w:r>
        <w:t>```</w:t>
      </w:r>
    </w:p>
    <w:p>
      <w:r>
        <w:t>Hex: #FFFFFF</w:t>
      </w:r>
    </w:p>
    <w:p>
      <w:r>
        <w:t>RGB: (255, 255, 255)</w:t>
      </w:r>
    </w:p>
    <w:p>
      <w:r>
        <w:t>```</w:t>
      </w:r>
    </w:p>
    <w:p>
      <w:pPr>
        <w:pStyle w:val="Heading3"/>
      </w:pPr>
      <w:r>
        <w:t>Couleurs Sémantiques</w:t>
      </w:r>
    </w:p>
    <w:p>
      <w:pPr>
        <w:pStyle w:val="ListBullet"/>
      </w:pPr>
      <w:r>
        <w:t>**Succès** : #22C55E (Vert)</w:t>
      </w:r>
    </w:p>
    <w:p>
      <w:pPr>
        <w:pStyle w:val="ListBullet"/>
      </w:pPr>
      <w:r>
        <w:t>**Attention** : #F59E0B (Orange)</w:t>
      </w:r>
    </w:p>
    <w:p>
      <w:pPr>
        <w:pStyle w:val="ListBullet"/>
      </w:pPr>
      <w:r>
        <w:t>**Erreur** : #EF4444 (Rouge)</w:t>
      </w:r>
    </w:p>
    <w:p>
      <w:pPr>
        <w:pStyle w:val="ListBullet"/>
      </w:pPr>
      <w:r>
        <w:t>**Info** : #3B82F6 (Bleu clair)</w:t>
      </w:r>
    </w:p>
    <w:p>
      <w:pPr>
        <w:pStyle w:val="Heading2"/>
      </w:pPr>
      <w:r>
        <w:t>Typographie</w:t>
      </w:r>
    </w:p>
    <w:p>
      <w:pPr>
        <w:pStyle w:val="Heading3"/>
      </w:pPr>
      <w:r>
        <w:t>Police Principale : Inter</w:t>
      </w:r>
    </w:p>
    <w:p>
      <w:r>
        <w:t>**Caractéristiques** :</w:t>
      </w:r>
    </w:p>
    <w:p>
      <w:pPr>
        <w:pStyle w:val="ListBullet"/>
      </w:pPr>
      <w:r>
        <w:t>Famille : Sans-serif</w:t>
      </w:r>
    </w:p>
    <w:p>
      <w:pPr>
        <w:pStyle w:val="ListBullet"/>
      </w:pPr>
      <w:r>
        <w:t>Designer : Rasmus Andersson</w:t>
      </w:r>
    </w:p>
    <w:p>
      <w:pPr>
        <w:pStyle w:val="ListBullet"/>
      </w:pPr>
      <w:r>
        <w:t>Open source (SIL OFL)</w:t>
      </w:r>
    </w:p>
    <w:p>
      <w:pPr>
        <w:pStyle w:val="ListBullet"/>
      </w:pPr>
      <w:r>
        <w:t>Excellente lisibilité</w:t>
      </w:r>
    </w:p>
    <w:p>
      <w:pPr>
        <w:pStyle w:val="ListBullet"/>
      </w:pPr>
      <w:r>
        <w:t>Supporte 200+ langues</w:t>
      </w:r>
    </w:p>
    <w:p>
      <w:r>
        <w:t>**Weights utilisés** :</w:t>
      </w:r>
    </w:p>
    <w:p>
      <w:pPr>
        <w:pStyle w:val="ListBullet"/>
      </w:pPr>
      <w:r>
        <w:t>Regular (400) : Corps de texte</w:t>
      </w:r>
    </w:p>
    <w:p>
      <w:pPr>
        <w:pStyle w:val="ListBullet"/>
      </w:pPr>
      <w:r>
        <w:t>Medium (500) : Sous-titres</w:t>
      </w:r>
    </w:p>
    <w:p>
      <w:pPr>
        <w:pStyle w:val="ListBullet"/>
      </w:pPr>
      <w:r>
        <w:t>SemiBold (600) : Titres secondaires</w:t>
      </w:r>
    </w:p>
    <w:p>
      <w:pPr>
        <w:pStyle w:val="ListBullet"/>
      </w:pPr>
      <w:r>
        <w:t>Bold (700) : Titres principaux</w:t>
      </w:r>
    </w:p>
    <w:p>
      <w:r>
        <w:t>**Tailles et usages** :</w:t>
      </w:r>
    </w:p>
    <w:p>
      <w:r>
        <w:t>| Élément | Taille | Weight | Line Height | Usage |</w:t>
      </w:r>
    </w:p>
    <w:p>
      <w:r>
        <w:t>|---------|--------|--------|-------------|-------|</w:t>
      </w:r>
    </w:p>
    <w:p>
      <w:r>
        <w:t>| H1 | 32px | Bold (700) | 40px | Titres de page |</w:t>
      </w:r>
    </w:p>
    <w:p>
      <w:r>
        <w:t>| H2 | 24px | SemiBold (600) | 32px | Sections |</w:t>
      </w:r>
    </w:p>
    <w:p>
      <w:r>
        <w:t>| H3 | 20px | SemiBold (600) | 28px | Sous-sections |</w:t>
      </w:r>
    </w:p>
    <w:p>
      <w:r>
        <w:t>| Body | 16px | Regular (400) | 24px | Texte courant |</w:t>
      </w:r>
    </w:p>
    <w:p>
      <w:r>
        <w:t>| Body Small | 14px | Regular (400) | 20px | Descriptions |</w:t>
      </w:r>
    </w:p>
    <w:p>
      <w:r>
        <w:t>| Caption | 12px | Regular (400) | 16px | Légendes |</w:t>
      </w:r>
    </w:p>
    <w:p>
      <w:r>
        <w:t>| Button | 16px | Medium (500) | 24px | Boutons |</w:t>
      </w:r>
    </w:p>
    <w:p>
      <w:pPr>
        <w:pStyle w:val="Heading3"/>
      </w:pPr>
      <w:r>
        <w:t>Police Secondaire : Cairo (Arabe)</w:t>
      </w:r>
    </w:p>
    <w:p>
      <w:r>
        <w:t>**Caractéristiques** :</w:t>
      </w:r>
    </w:p>
    <w:p>
      <w:pPr>
        <w:pStyle w:val="ListBullet"/>
      </w:pPr>
      <w:r>
        <w:t>Famille : Sans-serif</w:t>
      </w:r>
    </w:p>
    <w:p>
      <w:pPr>
        <w:pStyle w:val="ListBullet"/>
      </w:pPr>
      <w:r>
        <w:t>Spécialisée pour l'arabe</w:t>
      </w:r>
    </w:p>
    <w:p>
      <w:pPr>
        <w:pStyle w:val="ListBullet"/>
      </w:pPr>
      <w:r>
        <w:t>Google Fonts</w:t>
      </w:r>
    </w:p>
    <w:p>
      <w:pPr>
        <w:pStyle w:val="ListBullet"/>
      </w:pPr>
      <w:r>
        <w:t>Harmonise avec Inter</w:t>
      </w:r>
    </w:p>
    <w:p>
      <w:r>
        <w:t>**Weights utilisés** :</w:t>
      </w:r>
    </w:p>
    <w:p>
      <w:pPr>
        <w:pStyle w:val="ListBullet"/>
      </w:pPr>
      <w:r>
        <w:t>Regular (400)</w:t>
      </w:r>
    </w:p>
    <w:p>
      <w:pPr>
        <w:pStyle w:val="ListBullet"/>
      </w:pPr>
      <w:r>
        <w:t>SemiBold (600)</w:t>
      </w:r>
    </w:p>
    <w:p>
      <w:pPr>
        <w:pStyle w:val="ListBullet"/>
      </w:pPr>
      <w:r>
        <w:t>Bold (700)</w:t>
      </w:r>
    </w:p>
    <w:p>
      <w:r>
        <w:t>**Usage** :</w:t>
      </w:r>
    </w:p>
    <w:p>
      <w:r>
        <w:t>Appliquée automatiquement quand langue = arabe</w:t>
      </w:r>
    </w:p>
    <w:p>
      <w:pPr>
        <w:pStyle w:val="Heading2"/>
      </w:pPr>
      <w:r>
        <w:t>Iconographie</w:t>
      </w:r>
    </w:p>
    <w:p>
      <w:pPr>
        <w:pStyle w:val="Heading3"/>
      </w:pPr>
      <w:r>
        <w:t>Style</w:t>
      </w:r>
    </w:p>
    <w:p>
      <w:r>
        <w:t xml:space="preserve">**Système d'icônes** : Material Icons / Lucide React  </w:t>
      </w:r>
    </w:p>
    <w:p>
      <w:r>
        <w:t xml:space="preserve">**Taille par défaut** : 24x24px  </w:t>
      </w:r>
    </w:p>
    <w:p>
      <w:r>
        <w:t xml:space="preserve">**Stroke** : 2px  </w:t>
      </w:r>
    </w:p>
    <w:p>
      <w:r>
        <w:t xml:space="preserve">**Corner radius** : 2px  </w:t>
      </w:r>
    </w:p>
    <w:p>
      <w:r>
        <w:t>**Style** : Outline (contour)</w:t>
      </w:r>
    </w:p>
    <w:p>
      <w:pPr>
        <w:pStyle w:val="Heading3"/>
      </w:pPr>
      <w:r>
        <w:t>Icônes Principales</w:t>
      </w:r>
    </w:p>
    <w:p>
      <w:r>
        <w:t>| Fonction | Icône | Code | Usage |</w:t>
      </w:r>
    </w:p>
    <w:p>
      <w:r>
        <w:t>|----------|-------|------|-------|</w:t>
      </w:r>
    </w:p>
    <w:p>
      <w:r>
        <w:t>| Home | 🏠 | `home` | Navigation principale |</w:t>
      </w:r>
    </w:p>
    <w:p>
      <w:r>
        <w:t>| Carte | 🗺️ | `map` | Accès carte |</w:t>
      </w:r>
    </w:p>
    <w:p>
      <w:r>
        <w:t>| Check-in | ✅ | `map-pin` | Action check-in |</w:t>
      </w:r>
    </w:p>
    <w:p>
      <w:r>
        <w:t>| Favoris | ❤️ | `heart` | Sauvegarder |</w:t>
      </w:r>
    </w:p>
    <w:p>
      <w:r>
        <w:t>| Profil | 👤 | `user` | Mon compte |</w:t>
      </w:r>
    </w:p>
    <w:p>
      <w:r>
        <w:t>| Recherche | 🔍 | `search` | Rechercher |</w:t>
      </w:r>
    </w:p>
    <w:p>
      <w:r>
        <w:t>| Filtres | ⚙️ | `sliders` | Filtrer résultats |</w:t>
      </w:r>
    </w:p>
    <w:p>
      <w:r>
        <w:t>| Notification | 🔔 | `bell` | Alertes |</w:t>
      </w:r>
    </w:p>
    <w:p>
      <w:r>
        <w:t>| Paramètres | ⚙️ | `settings` | Configuration |</w:t>
      </w:r>
    </w:p>
    <w:p>
      <w:r>
        <w:t>| Photo | 📷 | `camera` | Appareil photo |</w:t>
      </w:r>
    </w:p>
    <w:p>
      <w:r>
        <w:t>| Étoile | ⭐ | `star` | Notation |</w:t>
      </w:r>
    </w:p>
    <w:p>
      <w:r>
        <w:t>| Badge | 🏆 | `award` | Récompenses |</w:t>
      </w:r>
    </w:p>
    <w:p>
      <w:r>
        <w:t>| Statistiques | 📊 | `bar-chart` | Analytics |</w:t>
      </w:r>
    </w:p>
    <w:p>
      <w:pPr>
        <w:pStyle w:val="Heading3"/>
      </w:pPr>
      <w:r>
        <w:t>Catégories de Sites</w:t>
      </w:r>
    </w:p>
    <w:p>
      <w:r>
        <w:t>| Catégorie | Icône | Couleur |</w:t>
      </w:r>
    </w:p>
    <w:p>
      <w:r>
        <w:t>|-----------|-------|---------|</w:t>
      </w:r>
    </w:p>
    <w:p>
      <w:r>
        <w:t>| Monuments | 🏛️ | #8B5CF6 (Violet) |</w:t>
      </w:r>
    </w:p>
    <w:p>
      <w:r>
        <w:t>| Restaurants | 🍽️ | #EF4444 (Rouge) |</w:t>
      </w:r>
    </w:p>
    <w:p>
      <w:r>
        <w:t>| Hôtels | 🏨 | #3B82F6 (Bleu) |</w:t>
      </w:r>
    </w:p>
    <w:p>
      <w:r>
        <w:t>| Musées | 🎨 | #F59E0B (Orange) |</w:t>
      </w:r>
    </w:p>
    <w:p>
      <w:r>
        <w:t>| Plages | 🏖️ | #06B6D4 (Cyan) |</w:t>
      </w:r>
    </w:p>
    <w:p>
      <w:r>
        <w:t>| Nature | 🌳 | #22C55E (Vert) |</w:t>
      </w:r>
    </w:p>
    <w:p>
      <w:r>
        <w:t>| Shopping | 🛍️ | #EC4899 (Rose) |</w:t>
      </w:r>
    </w:p>
    <w:p>
      <w:pPr>
        <w:pStyle w:val="Heading2"/>
      </w:pPr>
      <w:r>
        <w:t>Espacements</w:t>
      </w:r>
    </w:p>
    <w:p>
      <w:pPr>
        <w:pStyle w:val="Heading3"/>
      </w:pPr>
      <w:r>
        <w:t>Système Basé sur 4px</w:t>
      </w:r>
    </w:p>
    <w:p>
      <w:r>
        <w:t>**Échelle** :</w:t>
      </w:r>
    </w:p>
    <w:p>
      <w:pPr>
        <w:pStyle w:val="ListBullet"/>
      </w:pPr>
      <w:r>
        <w:t>xs: 4px (0.25rem)</w:t>
      </w:r>
    </w:p>
    <w:p>
      <w:pPr>
        <w:pStyle w:val="ListBullet"/>
      </w:pPr>
      <w:r>
        <w:t>sm: 8px (0.5rem)</w:t>
      </w:r>
    </w:p>
    <w:p>
      <w:pPr>
        <w:pStyle w:val="ListBullet"/>
      </w:pPr>
      <w:r>
        <w:t>md: 16px (1rem)</w:t>
      </w:r>
    </w:p>
    <w:p>
      <w:pPr>
        <w:pStyle w:val="ListBullet"/>
      </w:pPr>
      <w:r>
        <w:t>lg: 24px (1.5rem)</w:t>
      </w:r>
    </w:p>
    <w:p>
      <w:pPr>
        <w:pStyle w:val="ListBullet"/>
      </w:pPr>
      <w:r>
        <w:t>xl: 32px (2rem)</w:t>
      </w:r>
    </w:p>
    <w:p>
      <w:pPr>
        <w:pStyle w:val="ListBullet"/>
      </w:pPr>
      <w:r>
        <w:t>2xl: 48px (3rem)</w:t>
      </w:r>
    </w:p>
    <w:p>
      <w:pPr>
        <w:pStyle w:val="ListBullet"/>
      </w:pPr>
      <w:r>
        <w:t>3xl: 64px (4rem)</w:t>
      </w:r>
    </w:p>
    <w:p>
      <w:r>
        <w:t>**Usages** :</w:t>
      </w:r>
    </w:p>
    <w:p>
      <w:pPr>
        <w:pStyle w:val="ListBullet"/>
      </w:pPr>
      <w:r>
        <w:t>Padding intérieur composants: md (16px)</w:t>
      </w:r>
    </w:p>
    <w:p>
      <w:pPr>
        <w:pStyle w:val="ListBullet"/>
      </w:pPr>
      <w:r>
        <w:t>Margin entre composants: lg (24px)</w:t>
      </w:r>
    </w:p>
    <w:p>
      <w:pPr>
        <w:pStyle w:val="ListBullet"/>
      </w:pPr>
      <w:r>
        <w:t>Margin sections: xl (32px)</w:t>
      </w:r>
    </w:p>
    <w:p>
      <w:pPr>
        <w:pStyle w:val="ListBullet"/>
      </w:pPr>
      <w:r>
        <w:t>Padding écran: md (16px)</w:t>
      </w:r>
    </w:p>
    <w:p>
      <w:pPr>
        <w:pStyle w:val="Heading2"/>
      </w:pPr>
      <w:r>
        <w:t>Composants UI</w:t>
      </w:r>
    </w:p>
    <w:p>
      <w:pPr>
        <w:pStyle w:val="Heading3"/>
      </w:pPr>
      <w:r>
        <w:t>Boutons</w:t>
      </w:r>
    </w:p>
    <w:p>
      <w:pPr>
        <w:pStyle w:val="Heading4"/>
      </w:pPr>
      <w:r>
        <w:t>Bouton Primaire</w:t>
      </w:r>
    </w:p>
    <w:p>
      <w:r>
        <w:t>**Style** :</w:t>
      </w:r>
    </w:p>
    <w:p>
      <w:pPr>
        <w:pStyle w:val="ListBullet"/>
      </w:pPr>
      <w:r>
        <w:t>Background: #2563EB (Bleu primaire)</w:t>
      </w:r>
    </w:p>
    <w:p>
      <w:pPr>
        <w:pStyle w:val="ListBullet"/>
      </w:pPr>
      <w:r>
        <w:t>Text: #FFFFFF (Blanc)</w:t>
      </w:r>
    </w:p>
    <w:p>
      <w:pPr>
        <w:pStyle w:val="ListBullet"/>
      </w:pPr>
      <w:r>
        <w:t>Height: 56px</w:t>
      </w:r>
    </w:p>
    <w:p>
      <w:pPr>
        <w:pStyle w:val="ListBullet"/>
      </w:pPr>
      <w:r>
        <w:t>Border radius: 12px</w:t>
      </w:r>
    </w:p>
    <w:p>
      <w:pPr>
        <w:pStyle w:val="ListBullet"/>
      </w:pPr>
      <w:r>
        <w:t>Padding horizontal: 24px</w:t>
      </w:r>
    </w:p>
    <w:p>
      <w:pPr>
        <w:pStyle w:val="ListBullet"/>
      </w:pPr>
      <w:r>
        <w:t>Font: 16px Medium</w:t>
      </w:r>
    </w:p>
    <w:p>
      <w:pPr>
        <w:pStyle w:val="ListBullet"/>
      </w:pPr>
      <w:r>
        <w:t>Shadow: 0 4px 12px rgba(37, 99, 235, 0.2)</w:t>
      </w:r>
    </w:p>
    <w:p>
      <w:r>
        <w:t>**États** :</w:t>
      </w:r>
    </w:p>
    <w:p>
      <w:pPr>
        <w:pStyle w:val="ListBullet"/>
      </w:pPr>
      <w:r>
        <w:t>Normal: Opacité 100%</w:t>
      </w:r>
    </w:p>
    <w:p>
      <w:pPr>
        <w:pStyle w:val="ListBullet"/>
      </w:pPr>
      <w:r>
        <w:t>Hover: Opacité 90%</w:t>
      </w:r>
    </w:p>
    <w:p>
      <w:pPr>
        <w:pStyle w:val="ListBullet"/>
      </w:pPr>
      <w:r>
        <w:t>Active: Opacité 80%</w:t>
      </w:r>
    </w:p>
    <w:p>
      <w:pPr>
        <w:pStyle w:val="ListBullet"/>
      </w:pPr>
      <w:r>
        <w:t>Disabled: Opacité 40%, pas de shadow</w:t>
      </w:r>
    </w:p>
    <w:p>
      <w:pPr>
        <w:pStyle w:val="Heading4"/>
      </w:pPr>
      <w:r>
        <w:t>Bouton Secondaire</w:t>
      </w:r>
    </w:p>
    <w:p>
      <w:r>
        <w:t>**Style** :</w:t>
      </w:r>
    </w:p>
    <w:p>
      <w:pPr>
        <w:pStyle w:val="ListBullet"/>
      </w:pPr>
      <w:r>
        <w:t>Background: Transparent</w:t>
      </w:r>
    </w:p>
    <w:p>
      <w:pPr>
        <w:pStyle w:val="ListBullet"/>
      </w:pPr>
      <w:r>
        <w:t>Border: 2px solid #2563EB</w:t>
      </w:r>
    </w:p>
    <w:p>
      <w:pPr>
        <w:pStyle w:val="ListBullet"/>
      </w:pPr>
      <w:r>
        <w:t>Text: #2563EB</w:t>
      </w:r>
    </w:p>
    <w:p>
      <w:pPr>
        <w:pStyle w:val="ListBullet"/>
      </w:pPr>
      <w:r>
        <w:t>Height: 56px</w:t>
      </w:r>
    </w:p>
    <w:p>
      <w:pPr>
        <w:pStyle w:val="ListBullet"/>
      </w:pPr>
      <w:r>
        <w:t>Border radius: 12px</w:t>
      </w:r>
    </w:p>
    <w:p>
      <w:pPr>
        <w:pStyle w:val="Heading3"/>
      </w:pPr>
      <w:r>
        <w:t>Champs de Saisie</w:t>
      </w:r>
    </w:p>
    <w:p>
      <w:r>
        <w:t>**Style** :</w:t>
      </w:r>
    </w:p>
    <w:p>
      <w:pPr>
        <w:pStyle w:val="ListBullet"/>
      </w:pPr>
      <w:r>
        <w:t>Height: 56px</w:t>
      </w:r>
    </w:p>
    <w:p>
      <w:pPr>
        <w:pStyle w:val="ListBullet"/>
      </w:pPr>
      <w:r>
        <w:t>Border: 1px solid #E5E7EB</w:t>
      </w:r>
    </w:p>
    <w:p>
      <w:pPr>
        <w:pStyle w:val="ListBullet"/>
      </w:pPr>
      <w:r>
        <w:t>Border radius: 12px</w:t>
      </w:r>
    </w:p>
    <w:p>
      <w:pPr>
        <w:pStyle w:val="ListBullet"/>
      </w:pPr>
      <w:r>
        <w:t>Padding: 16px</w:t>
      </w:r>
    </w:p>
    <w:p>
      <w:pPr>
        <w:pStyle w:val="ListBullet"/>
      </w:pPr>
      <w:r>
        <w:t>Font: 16px Regular</w:t>
      </w:r>
    </w:p>
    <w:p>
      <w:pPr>
        <w:pStyle w:val="ListBullet"/>
      </w:pPr>
      <w:r>
        <w:t>Placeholder: #9CA3AF</w:t>
      </w:r>
    </w:p>
    <w:p>
      <w:r>
        <w:t>**États** :</w:t>
      </w:r>
    </w:p>
    <w:p>
      <w:pPr>
        <w:pStyle w:val="ListBullet"/>
      </w:pPr>
      <w:r>
        <w:t>Normal: Border #E5E7EB</w:t>
      </w:r>
    </w:p>
    <w:p>
      <w:pPr>
        <w:pStyle w:val="ListBullet"/>
      </w:pPr>
      <w:r>
        <w:t>Focus: Border #2563EB, Shadow 0 0 0 4px rgba(37,99,235,0.1)</w:t>
      </w:r>
    </w:p>
    <w:p>
      <w:pPr>
        <w:pStyle w:val="ListBullet"/>
      </w:pPr>
      <w:r>
        <w:t>Error: Border #EF4444</w:t>
      </w:r>
    </w:p>
    <w:p>
      <w:pPr>
        <w:pStyle w:val="ListBullet"/>
      </w:pPr>
      <w:r>
        <w:t>Disabled: Background #F3F4F6</w:t>
      </w:r>
    </w:p>
    <w:p>
      <w:pPr>
        <w:pStyle w:val="Heading3"/>
      </w:pPr>
      <w:r>
        <w:t>Cards</w:t>
      </w:r>
    </w:p>
    <w:p>
      <w:r>
        <w:t>**Style** :</w:t>
      </w:r>
    </w:p>
    <w:p>
      <w:pPr>
        <w:pStyle w:val="ListBullet"/>
      </w:pPr>
      <w:r>
        <w:t>Background: #FFFFFF</w:t>
      </w:r>
    </w:p>
    <w:p>
      <w:pPr>
        <w:pStyle w:val="ListBullet"/>
      </w:pPr>
      <w:r>
        <w:t>Border radius: 16px</w:t>
      </w:r>
    </w:p>
    <w:p>
      <w:pPr>
        <w:pStyle w:val="ListBullet"/>
      </w:pPr>
      <w:r>
        <w:t>Shadow: 0 2px 8px rgba(0,0,0,0.08)</w:t>
      </w:r>
    </w:p>
    <w:p>
      <w:pPr>
        <w:pStyle w:val="ListBullet"/>
      </w:pPr>
      <w:r>
        <w:t>Padding: 16px</w:t>
      </w:r>
    </w:p>
    <w:p>
      <w:r>
        <w:t>**Variantes** :</w:t>
      </w:r>
    </w:p>
    <w:p>
      <w:pPr>
        <w:pStyle w:val="ListBullet"/>
      </w:pPr>
      <w:r>
        <w:t>Card simple: Shadow légère</w:t>
      </w:r>
    </w:p>
    <w:p>
      <w:pPr>
        <w:pStyle w:val="ListBullet"/>
      </w:pPr>
      <w:r>
        <w:t>Card élevée: Shadow plus prononcée</w:t>
      </w:r>
    </w:p>
    <w:p>
      <w:pPr>
        <w:pStyle w:val="ListBullet"/>
      </w:pPr>
      <w:r>
        <w:t>Card interactive: Hover effect</w:t>
      </w:r>
    </w:p>
    <w:p>
      <w:pPr>
        <w:pStyle w:val="Heading3"/>
      </w:pPr>
      <w:r>
        <w:t>Badges</w:t>
      </w:r>
    </w:p>
    <w:p>
      <w:r>
        <w:t>**Niveaux** :</w:t>
      </w:r>
    </w:p>
    <w:p>
      <w:pPr>
        <w:pStyle w:val="ListBullet"/>
      </w:pPr>
      <w:r>
        <w:t>Bronze: #CD7F32</w:t>
      </w:r>
    </w:p>
    <w:p>
      <w:pPr>
        <w:pStyle w:val="ListBullet"/>
      </w:pPr>
      <w:r>
        <w:t>Silver: #C0C0C0</w:t>
      </w:r>
    </w:p>
    <w:p>
      <w:pPr>
        <w:pStyle w:val="ListBullet"/>
      </w:pPr>
      <w:r>
        <w:t>Gold: #FFD700</w:t>
      </w:r>
    </w:p>
    <w:p>
      <w:pPr>
        <w:pStyle w:val="ListBullet"/>
      </w:pPr>
      <w:r>
        <w:t>Platinum: #E5E4E2</w:t>
      </w:r>
    </w:p>
    <w:p>
      <w:r>
        <w:t>**Style** :</w:t>
      </w:r>
    </w:p>
    <w:p>
      <w:pPr>
        <w:pStyle w:val="ListBullet"/>
      </w:pPr>
      <w:r>
        <w:t>Border radius: 8px</w:t>
      </w:r>
    </w:p>
    <w:p>
      <w:pPr>
        <w:pStyle w:val="ListBullet"/>
      </w:pPr>
      <w:r>
        <w:t>Padding: 4px 12px</w:t>
      </w:r>
    </w:p>
    <w:p>
      <w:pPr>
        <w:pStyle w:val="ListBullet"/>
      </w:pPr>
      <w:r>
        <w:t>Font: 12px SemiBold</w:t>
      </w:r>
    </w:p>
    <w:p>
      <w:pPr>
        <w:pStyle w:val="ListBullet"/>
      </w:pPr>
      <w:r>
        <w:t>Icon: 16px</w:t>
      </w:r>
    </w:p>
    <w:p>
      <w:pPr>
        <w:pStyle w:val="Heading3"/>
      </w:pPr>
      <w:r>
        <w:t>Markers de Carte</w:t>
      </w:r>
    </w:p>
    <w:p>
      <w:r>
        <w:t>**Style** :</w:t>
      </w:r>
    </w:p>
    <w:p>
      <w:pPr>
        <w:pStyle w:val="ListBullet"/>
      </w:pPr>
      <w:r>
        <w:t>Taille: 40x40px</w:t>
      </w:r>
    </w:p>
    <w:p>
      <w:pPr>
        <w:pStyle w:val="ListBullet"/>
      </w:pPr>
      <w:r>
        <w:t>Shadow: 0 2px 8px rgba(0,0,0,0.2)</w:t>
      </w:r>
    </w:p>
    <w:p>
      <w:pPr>
        <w:pStyle w:val="ListBullet"/>
      </w:pPr>
      <w:r>
        <w:t>Couleur selon fraîcheur (Vert/Orange/Rouge/Gris)</w:t>
      </w:r>
    </w:p>
    <w:p>
      <w:pPr>
        <w:pStyle w:val="ListBullet"/>
      </w:pPr>
      <w:r>
        <w:t>Icône catégorie centré (blanc)</w:t>
      </w:r>
    </w:p>
    <w:p>
      <w:pPr>
        <w:pStyle w:val="Heading2"/>
      </w:pPr>
      <w:r>
        <w:t>Animations &amp; Transitions</w:t>
      </w:r>
    </w:p>
    <w:p>
      <w:pPr>
        <w:pStyle w:val="Heading3"/>
      </w:pPr>
      <w:r>
        <w:t>Durées Standards</w:t>
      </w:r>
    </w:p>
    <w:p>
      <w:pPr>
        <w:pStyle w:val="ListBullet"/>
      </w:pPr>
      <w:r>
        <w:t>Extra rapide: 100ms (micro-interactions)</w:t>
      </w:r>
    </w:p>
    <w:p>
      <w:pPr>
        <w:pStyle w:val="ListBullet"/>
      </w:pPr>
      <w:r>
        <w:t>Rapide: 200ms (hover, focus)</w:t>
      </w:r>
    </w:p>
    <w:p>
      <w:pPr>
        <w:pStyle w:val="ListBullet"/>
      </w:pPr>
      <w:r>
        <w:t>Normal: 300ms (transitions standards)</w:t>
      </w:r>
    </w:p>
    <w:p>
      <w:pPr>
        <w:pStyle w:val="ListBullet"/>
      </w:pPr>
      <w:r>
        <w:t>Lent: 500ms (animations complexes)</w:t>
      </w:r>
    </w:p>
    <w:p>
      <w:pPr>
        <w:pStyle w:val="Heading3"/>
      </w:pPr>
      <w:r>
        <w:t>Curves (Easing)</w:t>
      </w:r>
    </w:p>
    <w:p>
      <w:pPr>
        <w:pStyle w:val="ListBullet"/>
      </w:pPr>
      <w:r>
        <w:t>Entrée: `cubic-bezier(0.4, 0, 0.2, 1)` - ease-in-out</w:t>
      </w:r>
    </w:p>
    <w:p>
      <w:pPr>
        <w:pStyle w:val="ListBullet"/>
      </w:pPr>
      <w:r>
        <w:t>Sortie: `cubic-bezier(0, 0, 0.2, 1)` - ease-out</w:t>
      </w:r>
    </w:p>
    <w:p>
      <w:pPr>
        <w:pStyle w:val="ListBullet"/>
      </w:pPr>
      <w:r>
        <w:t>Rebond: `cubic-bezier(0.68, -0.55, 0.265, 1.55)` - back</w:t>
      </w:r>
    </w:p>
    <w:p>
      <w:pPr>
        <w:pStyle w:val="Heading3"/>
      </w:pPr>
      <w:r>
        <w:t>Animations Spécifiques</w:t>
      </w:r>
    </w:p>
    <w:p>
      <w:pPr>
        <w:pStyle w:val="Heading4"/>
      </w:pPr>
      <w:r>
        <w:t>Success Animation</w:t>
      </w:r>
    </w:p>
    <w:p>
      <w:pPr>
        <w:pStyle w:val="ListBullet"/>
      </w:pPr>
      <w:r>
        <w:t>Type: Scale + Fade</w:t>
      </w:r>
    </w:p>
    <w:p>
      <w:pPr>
        <w:pStyle w:val="ListBullet"/>
      </w:pPr>
      <w:r>
        <w:t>Durée: 500ms</w:t>
      </w:r>
    </w:p>
    <w:p>
      <w:pPr>
        <w:pStyle w:val="ListBullet"/>
      </w:pPr>
      <w:r>
        <w:t>Icône: Checkmark</w:t>
      </w:r>
    </w:p>
    <w:p>
      <w:pPr>
        <w:pStyle w:val="ListBullet"/>
      </w:pPr>
      <w:r>
        <w:t>Couleur: Vert #22C55E</w:t>
      </w:r>
    </w:p>
    <w:p>
      <w:pPr>
        <w:pStyle w:val="Heading4"/>
      </w:pPr>
      <w:r>
        <w:t>Badge Unlock Animation</w:t>
      </w:r>
    </w:p>
    <w:p>
      <w:pPr>
        <w:pStyle w:val="ListBullet"/>
      </w:pPr>
      <w:r>
        <w:t>Type: Scale + Rotate + Confetti</w:t>
      </w:r>
    </w:p>
    <w:p>
      <w:pPr>
        <w:pStyle w:val="ListBullet"/>
      </w:pPr>
      <w:r>
        <w:t>Durée: 1000ms</w:t>
      </w:r>
    </w:p>
    <w:p>
      <w:pPr>
        <w:pStyle w:val="ListBullet"/>
      </w:pPr>
      <w:r>
        <w:t>Rebond: Spring effect</w:t>
      </w:r>
    </w:p>
    <w:p>
      <w:pPr>
        <w:pStyle w:val="Heading4"/>
      </w:pPr>
      <w:r>
        <w:t>Skeleton Loading</w:t>
      </w:r>
    </w:p>
    <w:p>
      <w:pPr>
        <w:pStyle w:val="ListBullet"/>
      </w:pPr>
      <w:r>
        <w:t>Type: Shimmer effect</w:t>
      </w:r>
    </w:p>
    <w:p>
      <w:pPr>
        <w:pStyle w:val="ListBullet"/>
      </w:pPr>
      <w:r>
        <w:t>Couleur: #F3F4F6 → #E5E7EB</w:t>
      </w:r>
    </w:p>
    <w:p>
      <w:pPr>
        <w:pStyle w:val="ListBullet"/>
      </w:pPr>
      <w:r>
        <w:t>Durée loop: 1500ms</w:t>
      </w:r>
    </w:p>
    <w:p>
      <w:pPr>
        <w:pStyle w:val="Heading2"/>
      </w:pPr>
      <w:r>
        <w:t>Responsive Design</w:t>
      </w:r>
    </w:p>
    <w:p>
      <w:pPr>
        <w:pStyle w:val="Heading3"/>
      </w:pPr>
      <w:r>
        <w:t>Breakpoints</w:t>
      </w:r>
    </w:p>
    <w:p>
      <w:pPr>
        <w:pStyle w:val="ListBullet"/>
      </w:pPr>
      <w:r>
        <w:t>Mobile S: &lt; 375px</w:t>
      </w:r>
    </w:p>
    <w:p>
      <w:pPr>
        <w:pStyle w:val="ListBullet"/>
      </w:pPr>
      <w:r>
        <w:t>Mobile M: 375px - 414px</w:t>
      </w:r>
    </w:p>
    <w:p>
      <w:pPr>
        <w:pStyle w:val="ListBullet"/>
      </w:pPr>
      <w:r>
        <w:t>Mobile L: 414px - 768px</w:t>
      </w:r>
    </w:p>
    <w:p>
      <w:pPr>
        <w:pStyle w:val="ListBullet"/>
      </w:pPr>
      <w:r>
        <w:t>Tablet: 768px - 1024px</w:t>
      </w:r>
    </w:p>
    <w:p>
      <w:pPr>
        <w:pStyle w:val="ListBullet"/>
      </w:pPr>
      <w:r>
        <w:t>Desktop: &gt; 1024px</w:t>
      </w:r>
    </w:p>
    <w:p>
      <w:r>
        <w:t>**Focus principal** : Mobile M (375px)</w:t>
      </w:r>
    </w:p>
    <w:p>
      <w:pPr>
        <w:pStyle w:val="Heading3"/>
      </w:pPr>
      <w:r>
        <w:t>Adaptations</w:t>
      </w:r>
    </w:p>
    <w:p>
      <w:r>
        <w:t>**Typographie** :</w:t>
      </w:r>
    </w:p>
    <w:p>
      <w:pPr>
        <w:pStyle w:val="ListBullet"/>
      </w:pPr>
      <w:r>
        <w:t>Mobile: Tailles de base</w:t>
      </w:r>
    </w:p>
    <w:p>
      <w:pPr>
        <w:pStyle w:val="ListBullet"/>
      </w:pPr>
      <w:r>
        <w:t>Tablet: +10% tailles</w:t>
      </w:r>
    </w:p>
    <w:p>
      <w:pPr>
        <w:pStyle w:val="ListBullet"/>
      </w:pPr>
      <w:r>
        <w:t>Desktop: +20% tailles</w:t>
      </w:r>
    </w:p>
    <w:p>
      <w:r>
        <w:t>**Espacements** :</w:t>
      </w:r>
    </w:p>
    <w:p>
      <w:pPr>
        <w:pStyle w:val="ListBullet"/>
      </w:pPr>
      <w:r>
        <w:t>Mobile: Espacements de base</w:t>
      </w:r>
    </w:p>
    <w:p>
      <w:pPr>
        <w:pStyle w:val="ListBullet"/>
      </w:pPr>
      <w:r>
        <w:t>Tablet/Desktop: +50% espacements</w:t>
      </w:r>
    </w:p>
    <w:p>
      <w:pPr>
        <w:pStyle w:val="Heading2"/>
      </w:pPr>
      <w:r>
        <w:t>Accessibilité</w:t>
      </w:r>
    </w:p>
    <w:p>
      <w:pPr>
        <w:pStyle w:val="Heading3"/>
      </w:pPr>
      <w:r>
        <w:t>Contraste</w:t>
      </w:r>
    </w:p>
    <w:p>
      <w:pPr>
        <w:pStyle w:val="ListBullet"/>
      </w:pPr>
      <w:r>
        <w:t>Texte normal: Ratio minimum 4.5:1 (WCAG AA)</w:t>
      </w:r>
    </w:p>
    <w:p>
      <w:pPr>
        <w:pStyle w:val="ListBullet"/>
      </w:pPr>
      <w:r>
        <w:t>Texte large (&gt;18px): Ratio minimum 3:1</w:t>
      </w:r>
    </w:p>
    <w:p>
      <w:pPr>
        <w:pStyle w:val="ListBullet"/>
      </w:pPr>
      <w:r>
        <w:t>Éléments interactifs: Ratio minimum 3:1</w:t>
      </w:r>
    </w:p>
    <w:p>
      <w:pPr>
        <w:pStyle w:val="Heading3"/>
      </w:pPr>
      <w:r>
        <w:t>Touch Targets</w:t>
      </w:r>
    </w:p>
    <w:p>
      <w:pPr>
        <w:pStyle w:val="ListBullet"/>
      </w:pPr>
      <w:r>
        <w:t>Taille minimum: 48x48px (WCAG 2.5.5)</w:t>
      </w:r>
    </w:p>
    <w:p>
      <w:pPr>
        <w:pStyle w:val="ListBullet"/>
      </w:pPr>
      <w:r>
        <w:t>Espacement minimum: 8px entre éléments</w:t>
      </w:r>
    </w:p>
    <w:p>
      <w:pPr>
        <w:pStyle w:val="Heading3"/>
      </w:pPr>
      <w:r>
        <w:t>States</w:t>
      </w:r>
    </w:p>
    <w:p>
      <w:r>
        <w:t>Tous les éléments interactifs doivent avoir:</w:t>
      </w:r>
    </w:p>
    <w:p>
      <w:pPr>
        <w:pStyle w:val="ListBullet"/>
      </w:pPr>
      <w:r>
        <w:t>État normal</w:t>
      </w:r>
    </w:p>
    <w:p>
      <w:pPr>
        <w:pStyle w:val="ListBullet"/>
      </w:pPr>
      <w:r>
        <w:t>État focus (pour navigation clavier)</w:t>
      </w:r>
    </w:p>
    <w:p>
      <w:pPr>
        <w:pStyle w:val="ListBullet"/>
      </w:pPr>
      <w:r>
        <w:t>État hover (pour desktop)</w:t>
      </w:r>
    </w:p>
    <w:p>
      <w:pPr>
        <w:pStyle w:val="ListBullet"/>
      </w:pPr>
      <w:r>
        <w:t>État active</w:t>
      </w:r>
    </w:p>
    <w:p>
      <w:pPr>
        <w:pStyle w:val="ListBullet"/>
      </w:pPr>
      <w:r>
        <w:t>État disabled</w:t>
      </w:r>
    </w:p>
    <w:p>
      <w:pPr>
        <w:pStyle w:val="Heading2"/>
      </w:pPr>
      <w:r>
        <w:t>Conclusion</w:t>
      </w:r>
    </w:p>
    <w:p>
      <w:r>
        <w:t>Cette charte graphique garantit une expérience utilisateur cohérente et professionnelle sur toutes les plateformes, tout en respectant les standards d'accessibilité et les bonnes pratiques de design mobile.</w:t>
      </w:r>
    </w:p>
    <w:p>
      <w:r>
        <w:br w:type="page"/>
      </w:r>
    </w:p>
    <w:p>
      <w:pPr>
        <w:pStyle w:val="Heading1"/>
      </w:pPr>
      <w:r>
        <w:t>5. ANNEXES</w:t>
      </w:r>
    </w:p>
    <w:p>
      <w:pPr>
        <w:pStyle w:val="Heading2"/>
      </w:pPr>
      <w:r>
        <w:t>5.1 Justification des Choix Techniques</w:t>
      </w:r>
    </w:p>
    <w:p>
      <w:pPr>
        <w:pStyle w:val="Heading2"/>
      </w:pPr>
      <w:r>
        <w:t>Introduction</w:t>
      </w:r>
    </w:p>
    <w:p>
      <w:r>
        <w:t>Ce document présente les choix technologiques retenus pour le développement de MoroccoCheck, avec leurs justifications et les alternatives considérées.</w:t>
      </w:r>
    </w:p>
    <w:p>
      <w:pPr>
        <w:pStyle w:val="Heading2"/>
      </w:pPr>
      <w:r>
        <w:t>Stack Technologique Complète</w:t>
      </w:r>
    </w:p>
    <w:p>
      <w:pPr>
        <w:pStyle w:val="Heading3"/>
      </w:pPr>
      <w:r>
        <w:t>Frontend Mobile</w:t>
      </w:r>
    </w:p>
    <w:p>
      <w:pPr>
        <w:pStyle w:val="Heading4"/>
      </w:pPr>
      <w:r>
        <w:t>Flutter</w:t>
      </w:r>
    </w:p>
    <w:p>
      <w:r>
        <w:t xml:space="preserve">**Version** : 3.x  </w:t>
      </w:r>
    </w:p>
    <w:p>
      <w:r>
        <w:t>**Justification** :</w:t>
      </w:r>
    </w:p>
    <w:p>
      <w:pPr>
        <w:pStyle w:val="ListBullet"/>
      </w:pPr>
      <w:r>
        <w:t>Développement multiplateforme (iOS + Android) avec une seule codebase</w:t>
      </w:r>
    </w:p>
    <w:p>
      <w:pPr>
        <w:pStyle w:val="ListBullet"/>
      </w:pPr>
      <w:r>
        <w:t>Performance native grâce à la compilation en code machine</w:t>
      </w:r>
    </w:p>
    <w:p>
      <w:pPr>
        <w:pStyle w:val="ListBullet"/>
      </w:pPr>
      <w:r>
        <w:t>Hot Reload pour développement rapide</w:t>
      </w:r>
    </w:p>
    <w:p>
      <w:pPr>
        <w:pStyle w:val="ListBullet"/>
      </w:pPr>
      <w:r>
        <w:t>UI riche et personnalisable</w:t>
      </w:r>
    </w:p>
    <w:p>
      <w:pPr>
        <w:pStyle w:val="ListBullet"/>
      </w:pPr>
      <w:r>
        <w:t>Large écosystème de packages (pub.dev)</w:t>
      </w:r>
    </w:p>
    <w:p>
      <w:pPr>
        <w:pStyle w:val="ListBullet"/>
      </w:pPr>
      <w:r>
        <w:t>Support officiel de Google (long terme garanti)</w:t>
      </w:r>
    </w:p>
    <w:p>
      <w:r>
        <w:t>**Alternatives considérées** :</w:t>
      </w:r>
    </w:p>
    <w:p>
      <w:pPr>
        <w:pStyle w:val="ListBullet"/>
      </w:pPr>
      <w:r>
        <w:t>**React Native** : Plus populaire mais performance inférieure, nécessite code natif</w:t>
      </w:r>
    </w:p>
    <w:p>
      <w:pPr>
        <w:pStyle w:val="ListBullet"/>
      </w:pPr>
      <w:r>
        <w:t>**Ionic** : Basé sur web, performance limitée</w:t>
      </w:r>
    </w:p>
    <w:p>
      <w:pPr>
        <w:pStyle w:val="ListBullet"/>
      </w:pPr>
      <w:r>
        <w:t>**Native (Swift/Kotlin)** : Meilleure performance mais nécessite deux codebases</w:t>
      </w:r>
    </w:p>
    <w:p>
      <w:r>
        <w:t>**Packages Flutter utilisés** :</w:t>
      </w:r>
    </w:p>
    <w:p>
      <w:pPr>
        <w:pStyle w:val="ListBullet"/>
      </w:pPr>
      <w:r>
        <w:t>`provider` : State management</w:t>
      </w:r>
    </w:p>
    <w:p>
      <w:pPr>
        <w:pStyle w:val="ListBullet"/>
      </w:pPr>
      <w:r>
        <w:t>`google_maps_flutter` : Cartographie</w:t>
      </w:r>
    </w:p>
    <w:p>
      <w:pPr>
        <w:pStyle w:val="ListBullet"/>
      </w:pPr>
      <w:r>
        <w:t>`http` : Communication API</w:t>
      </w:r>
    </w:p>
    <w:p>
      <w:pPr>
        <w:pStyle w:val="ListBullet"/>
      </w:pPr>
      <w:r>
        <w:t>`shared_preferences` : Stockage local</w:t>
      </w:r>
    </w:p>
    <w:p>
      <w:pPr>
        <w:pStyle w:val="ListBullet"/>
      </w:pPr>
      <w:r>
        <w:t>`firebase_messaging` : Notifications push</w:t>
      </w:r>
    </w:p>
    <w:p>
      <w:pPr>
        <w:pStyle w:val="ListBullet"/>
      </w:pPr>
      <w:r>
        <w:t>`geolocator` : Géolocalisation GPS</w:t>
      </w:r>
    </w:p>
    <w:p>
      <w:pPr>
        <w:pStyle w:val="Heading3"/>
      </w:pPr>
      <w:r>
        <w:t>Backend</w:t>
      </w:r>
    </w:p>
    <w:p>
      <w:pPr>
        <w:pStyle w:val="Heading4"/>
      </w:pPr>
      <w:r>
        <w:t>Node.js + Express.js</w:t>
      </w:r>
    </w:p>
    <w:p>
      <w:r>
        <w:t xml:space="preserve">**Version** : Node.js 18.x LTS, Express 4.x  </w:t>
      </w:r>
    </w:p>
    <w:p>
      <w:r>
        <w:t>**Justification** :</w:t>
      </w:r>
    </w:p>
    <w:p>
      <w:pPr>
        <w:pStyle w:val="ListBullet"/>
      </w:pPr>
      <w:r>
        <w:t>JavaScript full-stack (cohérence avec connaissances)</w:t>
      </w:r>
    </w:p>
    <w:p>
      <w:pPr>
        <w:pStyle w:val="ListBullet"/>
      </w:pPr>
      <w:r>
        <w:t>Non-bloquant (async/await) - excellent pour I/O intensif</w:t>
      </w:r>
    </w:p>
    <w:p>
      <w:pPr>
        <w:pStyle w:val="ListBullet"/>
      </w:pPr>
      <w:r>
        <w:t>Performance I/O excellente (base de données, services externes)</w:t>
      </w:r>
    </w:p>
    <w:p>
      <w:pPr>
        <w:pStyle w:val="ListBullet"/>
      </w:pPr>
      <w:r>
        <w:t>NPM : millions de packages disponibles</w:t>
      </w:r>
    </w:p>
    <w:p>
      <w:pPr>
        <w:pStyle w:val="ListBullet"/>
      </w:pPr>
      <w:r>
        <w:t>Communauté active et ressources abondantes</w:t>
      </w:r>
    </w:p>
    <w:p>
      <w:pPr>
        <w:pStyle w:val="ListBullet"/>
      </w:pPr>
      <w:r>
        <w:t>Déploiement simple et rapide</w:t>
      </w:r>
    </w:p>
    <w:p>
      <w:r>
        <w:t>**Alternatives considérées** :</w:t>
      </w:r>
    </w:p>
    <w:p>
      <w:pPr>
        <w:pStyle w:val="ListBullet"/>
      </w:pPr>
      <w:r>
        <w:t>**Python (Django/Flask)** : Plus lent, moins adapté aux APIs REST</w:t>
      </w:r>
    </w:p>
    <w:p>
      <w:pPr>
        <w:pStyle w:val="ListBullet"/>
      </w:pPr>
      <w:r>
        <w:t>**Java (Spring Boot)** : Trop verbeux pour un projet PFE</w:t>
      </w:r>
    </w:p>
    <w:p>
      <w:pPr>
        <w:pStyle w:val="ListBullet"/>
      </w:pPr>
      <w:r>
        <w:t>**PHP (Laravel)** : Moins moderne, performance inférieure</w:t>
      </w:r>
    </w:p>
    <w:p>
      <w:r>
        <w:t>**Packages Node.js utilisés** :</w:t>
      </w:r>
    </w:p>
    <w:p>
      <w:pPr>
        <w:pStyle w:val="ListBullet"/>
      </w:pPr>
      <w:r>
        <w:t>`express` : Framework web</w:t>
      </w:r>
    </w:p>
    <w:p>
      <w:pPr>
        <w:pStyle w:val="ListBullet"/>
      </w:pPr>
      <w:r>
        <w:t>`jsonwebtoken` : Authentification JWT</w:t>
      </w:r>
    </w:p>
    <w:p>
      <w:pPr>
        <w:pStyle w:val="ListBullet"/>
      </w:pPr>
      <w:r>
        <w:t>`bcrypt` : Hashage mots de passe</w:t>
      </w:r>
    </w:p>
    <w:p>
      <w:pPr>
        <w:pStyle w:val="ListBullet"/>
      </w:pPr>
      <w:r>
        <w:t>`mysql2` : Driver MySQL</w:t>
      </w:r>
    </w:p>
    <w:p>
      <w:pPr>
        <w:pStyle w:val="ListBullet"/>
      </w:pPr>
      <w:r>
        <w:t>`multer` : Upload fichiers</w:t>
      </w:r>
    </w:p>
    <w:p>
      <w:pPr>
        <w:pStyle w:val="ListBullet"/>
      </w:pPr>
      <w:r>
        <w:t>`node-cron` : Tâches planifiées</w:t>
      </w:r>
    </w:p>
    <w:p>
      <w:pPr>
        <w:pStyle w:val="ListBullet"/>
      </w:pPr>
      <w:r>
        <w:t>`winston` : Logging</w:t>
      </w:r>
    </w:p>
    <w:p>
      <w:pPr>
        <w:pStyle w:val="ListBullet"/>
      </w:pPr>
      <w:r>
        <w:t>`helmet` : Sécurité headers</w:t>
      </w:r>
    </w:p>
    <w:p>
      <w:pPr>
        <w:pStyle w:val="ListBullet"/>
      </w:pPr>
      <w:r>
        <w:t>`express-rate-limit` : Rate limiting</w:t>
      </w:r>
    </w:p>
    <w:p>
      <w:pPr>
        <w:pStyle w:val="Heading3"/>
      </w:pPr>
      <w:r>
        <w:t>Base de Données</w:t>
      </w:r>
    </w:p>
    <w:p>
      <w:pPr>
        <w:pStyle w:val="Heading4"/>
      </w:pPr>
      <w:r>
        <w:t>MySQL</w:t>
      </w:r>
    </w:p>
    <w:p>
      <w:r>
        <w:t xml:space="preserve">**Version** : 8.0+  </w:t>
      </w:r>
    </w:p>
    <w:p>
      <w:r>
        <w:t>**Justification** :</w:t>
      </w:r>
    </w:p>
    <w:p>
      <w:pPr>
        <w:pStyle w:val="ListBullet"/>
      </w:pPr>
      <w:r>
        <w:t>Relationnel : intégrité des données garantie</w:t>
      </w:r>
    </w:p>
    <w:p>
      <w:pPr>
        <w:pStyle w:val="ListBullet"/>
      </w:pPr>
      <w:r>
        <w:t>Transactions ACID pour cohérence</w:t>
      </w:r>
    </w:p>
    <w:p>
      <w:pPr>
        <w:pStyle w:val="ListBullet"/>
      </w:pPr>
      <w:r>
        <w:t>Support spatial (POINT, DISTANCE) pour fonctionnalités GPS</w:t>
      </w:r>
    </w:p>
    <w:p>
      <w:pPr>
        <w:pStyle w:val="ListBullet"/>
      </w:pPr>
      <w:r>
        <w:t>Mature et stable (utilisé par millions d'applications)</w:t>
      </w:r>
    </w:p>
    <w:p>
      <w:pPr>
        <w:pStyle w:val="ListBullet"/>
      </w:pPr>
      <w:r>
        <w:t>Outils d'administration nombreux (phpMyAdmin, MySQL Workbench)</w:t>
      </w:r>
    </w:p>
    <w:p>
      <w:pPr>
        <w:pStyle w:val="ListBullet"/>
      </w:pPr>
      <w:r>
        <w:t>Performance excellente avec index appropriés</w:t>
      </w:r>
    </w:p>
    <w:p>
      <w:pPr>
        <w:pStyle w:val="ListBullet"/>
      </w:pPr>
      <w:r>
        <w:t>Gratuit et open-source</w:t>
      </w:r>
    </w:p>
    <w:p>
      <w:r>
        <w:t>**Alternatives considérées** :</w:t>
      </w:r>
    </w:p>
    <w:p>
      <w:pPr>
        <w:pStyle w:val="ListBullet"/>
      </w:pPr>
      <w:r>
        <w:t>**PostgreSQL** : Plus avancé mais complexe, courbe d'apprentissage</w:t>
      </w:r>
    </w:p>
    <w:p>
      <w:pPr>
        <w:pStyle w:val="ListBullet"/>
      </w:pPr>
      <w:r>
        <w:t>**MongoDB** : NoSQL, moins adapté aux relations complexes</w:t>
      </w:r>
    </w:p>
    <w:p>
      <w:pPr>
        <w:pStyle w:val="ListBullet"/>
      </w:pPr>
      <w:r>
        <w:t>**Firebase Firestore** : Vendor lock-in, coûts élevés à l'échelle</w:t>
      </w:r>
    </w:p>
    <w:p>
      <w:r>
        <w:t>**Caractéristiques utilisées** :</w:t>
      </w:r>
    </w:p>
    <w:p>
      <w:pPr>
        <w:pStyle w:val="ListBullet"/>
      </w:pPr>
      <w:r>
        <w:t>InnoDB engine (transactions)</w:t>
      </w:r>
    </w:p>
    <w:p>
      <w:pPr>
        <w:pStyle w:val="ListBullet"/>
      </w:pPr>
      <w:r>
        <w:t>Index B-Tree et Spatial</w:t>
      </w:r>
    </w:p>
    <w:p>
      <w:pPr>
        <w:pStyle w:val="ListBullet"/>
      </w:pPr>
      <w:r>
        <w:t>Full-Text Search</w:t>
      </w:r>
    </w:p>
    <w:p>
      <w:pPr>
        <w:pStyle w:val="ListBullet"/>
      </w:pPr>
      <w:r>
        <w:t>Triggers et Procédures stockées</w:t>
      </w:r>
    </w:p>
    <w:p>
      <w:pPr>
        <w:pStyle w:val="ListBullet"/>
      </w:pPr>
      <w:r>
        <w:t>JSON columns pour données flexibles</w:t>
      </w:r>
    </w:p>
    <w:p>
      <w:pPr>
        <w:pStyle w:val="Heading4"/>
      </w:pPr>
      <w:r>
        <w:t>Redis</w:t>
      </w:r>
    </w:p>
    <w:p>
      <w:r>
        <w:t xml:space="preserve">**Version** : 7.x  </w:t>
      </w:r>
    </w:p>
    <w:p>
      <w:r>
        <w:t>**Justification** :</w:t>
      </w:r>
    </w:p>
    <w:p>
      <w:pPr>
        <w:pStyle w:val="ListBullet"/>
      </w:pPr>
      <w:r>
        <w:t>Cache en mémoire ultra-rapide</w:t>
      </w:r>
    </w:p>
    <w:p>
      <w:pPr>
        <w:pStyle w:val="ListBullet"/>
      </w:pPr>
      <w:r>
        <w:t>Sessions utilisateur (tokens JWT)</w:t>
      </w:r>
    </w:p>
    <w:p>
      <w:pPr>
        <w:pStyle w:val="ListBullet"/>
      </w:pPr>
      <w:r>
        <w:t>Leaderboard en temps réel</w:t>
      </w:r>
    </w:p>
    <w:p>
      <w:pPr>
        <w:pStyle w:val="ListBullet"/>
      </w:pPr>
      <w:r>
        <w:t>Rate limiting</w:t>
      </w:r>
    </w:p>
    <w:p>
      <w:pPr>
        <w:pStyle w:val="ListBullet"/>
      </w:pPr>
      <w:r>
        <w:t>TTL automatique pour expiration</w:t>
      </w:r>
    </w:p>
    <w:p>
      <w:r>
        <w:t>**Utilisation** :</w:t>
      </w:r>
    </w:p>
    <w:p>
      <w:pPr>
        <w:pStyle w:val="ListBullet"/>
      </w:pPr>
      <w:r>
        <w:t>Cache des requêtes fréquentes (5min TTL)</w:t>
      </w:r>
    </w:p>
    <w:p>
      <w:pPr>
        <w:pStyle w:val="ListBullet"/>
      </w:pPr>
      <w:r>
        <w:t>Sessions utilisateur (24h TTL)</w:t>
      </w:r>
    </w:p>
    <w:p>
      <w:pPr>
        <w:pStyle w:val="ListBullet"/>
      </w:pPr>
      <w:r>
        <w:t>Leaderboard (mise à jour temps réel)</w:t>
      </w:r>
    </w:p>
    <w:p>
      <w:pPr>
        <w:pStyle w:val="Heading3"/>
      </w:pPr>
      <w:r>
        <w:t>Services Externes</w:t>
      </w:r>
    </w:p>
    <w:p>
      <w:pPr>
        <w:pStyle w:val="Heading4"/>
      </w:pPr>
      <w:r>
        <w:t>Google Maps API</w:t>
      </w:r>
    </w:p>
    <w:p>
      <w:r>
        <w:t>**Justification** :</w:t>
      </w:r>
    </w:p>
    <w:p>
      <w:pPr>
        <w:pStyle w:val="ListBullet"/>
      </w:pPr>
      <w:r>
        <w:t>Standard de l'industrie pour cartographie</w:t>
      </w:r>
    </w:p>
    <w:p>
      <w:pPr>
        <w:pStyle w:val="ListBullet"/>
      </w:pPr>
      <w:r>
        <w:t>API complète (Geocoding, Places, Directions)</w:t>
      </w:r>
    </w:p>
    <w:p>
      <w:pPr>
        <w:pStyle w:val="ListBullet"/>
      </w:pPr>
      <w:r>
        <w:t>Documentation excellente</w:t>
      </w:r>
    </w:p>
    <w:p>
      <w:pPr>
        <w:pStyle w:val="ListBullet"/>
      </w:pPr>
      <w:r>
        <w:t>200$ de crédit gratuit/mois</w:t>
      </w:r>
    </w:p>
    <w:p>
      <w:pPr>
        <w:pStyle w:val="ListBullet"/>
      </w:pPr>
      <w:r>
        <w:t>SDK Flutter officiel</w:t>
      </w:r>
    </w:p>
    <w:p>
      <w:r>
        <w:t>**Services utilisés** :</w:t>
      </w:r>
    </w:p>
    <w:p>
      <w:pPr>
        <w:pStyle w:val="ListBullet"/>
      </w:pPr>
      <w:r>
        <w:t>**Geocoding API** : Conversion adresse ↔ coordonnées</w:t>
      </w:r>
    </w:p>
    <w:p>
      <w:pPr>
        <w:pStyle w:val="ListBullet"/>
      </w:pPr>
      <w:r>
        <w:t>**Places API** : Recherche de lieux</w:t>
      </w:r>
    </w:p>
    <w:p>
      <w:pPr>
        <w:pStyle w:val="ListBullet"/>
      </w:pPr>
      <w:r>
        <w:t>**Directions API** : Calcul d'itinéraire</w:t>
      </w:r>
    </w:p>
    <w:p>
      <w:pPr>
        <w:pStyle w:val="ListBullet"/>
      </w:pPr>
      <w:r>
        <w:t>**Maps SDK Flutter** : Affichage carte interactive</w:t>
      </w:r>
    </w:p>
    <w:p>
      <w:r>
        <w:t>**Optimisation coûts** :</w:t>
      </w:r>
    </w:p>
    <w:p>
      <w:pPr>
        <w:pStyle w:val="ListBullet"/>
      </w:pPr>
      <w:r>
        <w:t>Cache des résultats de géocodage</w:t>
      </w:r>
    </w:p>
    <w:p>
      <w:pPr>
        <w:pStyle w:val="ListBullet"/>
      </w:pPr>
      <w:r>
        <w:t>Limitation des requêtes inutiles</w:t>
      </w:r>
    </w:p>
    <w:p>
      <w:pPr>
        <w:pStyle w:val="ListBullet"/>
      </w:pPr>
      <w:r>
        <w:t>Utilisation du SDK client (moins cher que serveur)</w:t>
      </w:r>
    </w:p>
    <w:p>
      <w:pPr>
        <w:pStyle w:val="Heading4"/>
      </w:pPr>
      <w:r>
        <w:t>Stripe</w:t>
      </w:r>
    </w:p>
    <w:p>
      <w:r>
        <w:t>**Justification** :</w:t>
      </w:r>
    </w:p>
    <w:p>
      <w:pPr>
        <w:pStyle w:val="ListBullet"/>
      </w:pPr>
      <w:r>
        <w:t>Leader mondial des paiements en ligne</w:t>
      </w:r>
    </w:p>
    <w:p>
      <w:pPr>
        <w:pStyle w:val="ListBullet"/>
      </w:pPr>
      <w:r>
        <w:t>PCI DSS compliant (sécurité garantie)</w:t>
      </w:r>
    </w:p>
    <w:p>
      <w:pPr>
        <w:pStyle w:val="ListBullet"/>
      </w:pPr>
      <w:r>
        <w:t>API simple et bien documentée</w:t>
      </w:r>
    </w:p>
    <w:p>
      <w:pPr>
        <w:pStyle w:val="ListBullet"/>
      </w:pPr>
      <w:r>
        <w:t>Support des abonnements récurrents</w:t>
      </w:r>
    </w:p>
    <w:p>
      <w:pPr>
        <w:pStyle w:val="ListBullet"/>
      </w:pPr>
      <w:r>
        <w:t>Webhooks pour événements</w:t>
      </w:r>
    </w:p>
    <w:p>
      <w:pPr>
        <w:pStyle w:val="ListBullet"/>
      </w:pPr>
      <w:r>
        <w:t>Pas de stockage des cartes bancaires (sécurité)</w:t>
      </w:r>
    </w:p>
    <w:p>
      <w:r>
        <w:t>**Fonctionnalités utilisées** :</w:t>
      </w:r>
    </w:p>
    <w:p>
      <w:pPr>
        <w:pStyle w:val="ListBullet"/>
      </w:pPr>
      <w:r>
        <w:t>Payment Intents : Paiements sécurisés</w:t>
      </w:r>
    </w:p>
    <w:p>
      <w:pPr>
        <w:pStyle w:val="ListBullet"/>
      </w:pPr>
      <w:r>
        <w:t>Subscriptions : Abonnements récurrents (Basic/Pro/Premium)</w:t>
      </w:r>
    </w:p>
    <w:p>
      <w:pPr>
        <w:pStyle w:val="ListBullet"/>
      </w:pPr>
      <w:r>
        <w:t>Webhooks : Notifications d'événements</w:t>
      </w:r>
    </w:p>
    <w:p>
      <w:pPr>
        <w:pStyle w:val="ListBullet"/>
      </w:pPr>
      <w:r>
        <w:t>Customer Portal : Gestion par le client</w:t>
      </w:r>
    </w:p>
    <w:p>
      <w:pPr>
        <w:pStyle w:val="Heading4"/>
      </w:pPr>
      <w:r>
        <w:t>Firebase</w:t>
      </w:r>
    </w:p>
    <w:p>
      <w:r>
        <w:t>**Justification** :</w:t>
      </w:r>
    </w:p>
    <w:p>
      <w:pPr>
        <w:pStyle w:val="ListBullet"/>
      </w:pPr>
      <w:r>
        <w:t>Service Google (intégration facile)</w:t>
      </w:r>
    </w:p>
    <w:p>
      <w:pPr>
        <w:pStyle w:val="ListBullet"/>
      </w:pPr>
      <w:r>
        <w:t>Cloud Messaging gratuit</w:t>
      </w:r>
    </w:p>
    <w:p>
      <w:pPr>
        <w:pStyle w:val="ListBullet"/>
      </w:pPr>
      <w:r>
        <w:t>OAuth Google/Facebook intégré</w:t>
      </w:r>
    </w:p>
    <w:p>
      <w:pPr>
        <w:pStyle w:val="ListBullet"/>
      </w:pPr>
      <w:r>
        <w:t>Scalable automatiquement</w:t>
      </w:r>
    </w:p>
    <w:p>
      <w:r>
        <w:t>**Services utilisés** :</w:t>
      </w:r>
    </w:p>
    <w:p>
      <w:pPr>
        <w:pStyle w:val="ListBullet"/>
      </w:pPr>
      <w:r>
        <w:t>**Cloud Messaging** : Notifications push</w:t>
      </w:r>
    </w:p>
    <w:p>
      <w:pPr>
        <w:pStyle w:val="ListBullet"/>
      </w:pPr>
      <w:r>
        <w:t>**Authentication** : OAuth Google/Facebook</w:t>
      </w:r>
    </w:p>
    <w:p>
      <w:pPr>
        <w:pStyle w:val="ListBullet"/>
      </w:pPr>
      <w:r>
        <w:t>**Storage** : Backup photos (optionnel)</w:t>
      </w:r>
    </w:p>
    <w:p>
      <w:pPr>
        <w:pStyle w:val="Heading4"/>
      </w:pPr>
      <w:r>
        <w:t>AWS S3 / Cloudinary</w:t>
      </w:r>
    </w:p>
    <w:p>
      <w:r>
        <w:t>**Justification** :</w:t>
      </w:r>
    </w:p>
    <w:p>
      <w:pPr>
        <w:pStyle w:val="ListBullet"/>
      </w:pPr>
      <w:r>
        <w:t>Stockage scalable et fiable</w:t>
      </w:r>
    </w:p>
    <w:p>
      <w:pPr>
        <w:pStyle w:val="ListBullet"/>
      </w:pPr>
      <w:r>
        <w:t>CDN intégré pour performance</w:t>
      </w:r>
    </w:p>
    <w:p>
      <w:pPr>
        <w:pStyle w:val="ListBullet"/>
      </w:pPr>
      <w:r>
        <w:t>Compression automatique (Cloudinary)</w:t>
      </w:r>
    </w:p>
    <w:p>
      <w:pPr>
        <w:pStyle w:val="ListBullet"/>
      </w:pPr>
      <w:r>
        <w:t>URL signées pour sécurité</w:t>
      </w:r>
    </w:p>
    <w:p>
      <w:pPr>
        <w:pStyle w:val="ListBullet"/>
      </w:pPr>
      <w:r>
        <w:t>Coûts raisonnables</w:t>
      </w:r>
    </w:p>
    <w:p>
      <w:r>
        <w:t>**Utilisation** :</w:t>
      </w:r>
    </w:p>
    <w:p>
      <w:pPr>
        <w:pStyle w:val="ListBullet"/>
      </w:pPr>
      <w:r>
        <w:t>Photos de check-ins et avis</w:t>
      </w:r>
    </w:p>
    <w:p>
      <w:pPr>
        <w:pStyle w:val="ListBullet"/>
      </w:pPr>
      <w:r>
        <w:t>Photos de profil utilisateurs</w:t>
      </w:r>
    </w:p>
    <w:p>
      <w:pPr>
        <w:pStyle w:val="ListBullet"/>
      </w:pPr>
      <w:r>
        <w:t>Photos des sites touristiques</w:t>
      </w:r>
    </w:p>
    <w:p>
      <w:pPr>
        <w:pStyle w:val="Heading3"/>
      </w:pPr>
      <w:r>
        <w:t>Outils de Développement</w:t>
      </w:r>
    </w:p>
    <w:p>
      <w:pPr>
        <w:pStyle w:val="Heading4"/>
      </w:pPr>
      <w:r>
        <w:t>Git / GitHub</w:t>
      </w:r>
    </w:p>
    <w:p>
      <w:r>
        <w:t>**Justification** :</w:t>
      </w:r>
    </w:p>
    <w:p>
      <w:pPr>
        <w:pStyle w:val="ListBullet"/>
      </w:pPr>
      <w:r>
        <w:t>Version control standard</w:t>
      </w:r>
    </w:p>
    <w:p>
      <w:pPr>
        <w:pStyle w:val="ListBullet"/>
      </w:pPr>
      <w:r>
        <w:t>Collaboration facilitée</w:t>
      </w:r>
    </w:p>
    <w:p>
      <w:pPr>
        <w:pStyle w:val="ListBullet"/>
      </w:pPr>
      <w:r>
        <w:t>GitHub Actions pour CI/CD</w:t>
      </w:r>
    </w:p>
    <w:p>
      <w:pPr>
        <w:pStyle w:val="ListBullet"/>
      </w:pPr>
      <w:r>
        <w:t>Gratuit pour projets open-source</w:t>
      </w:r>
    </w:p>
    <w:p>
      <w:pPr>
        <w:pStyle w:val="Heading4"/>
      </w:pPr>
      <w:r>
        <w:t>PM2</w:t>
      </w:r>
    </w:p>
    <w:p>
      <w:r>
        <w:t>**Justification** :</w:t>
      </w:r>
    </w:p>
    <w:p>
      <w:pPr>
        <w:pStyle w:val="ListBullet"/>
      </w:pPr>
      <w:r>
        <w:t>Gestion de processus Node.js</w:t>
      </w:r>
    </w:p>
    <w:p>
      <w:pPr>
        <w:pStyle w:val="ListBullet"/>
      </w:pPr>
      <w:r>
        <w:t>Redémarrage automatique en cas de crash</w:t>
      </w:r>
    </w:p>
    <w:p>
      <w:pPr>
        <w:pStyle w:val="ListBullet"/>
      </w:pPr>
      <w:r>
        <w:t>Monitoring intégré</w:t>
      </w:r>
    </w:p>
    <w:p>
      <w:pPr>
        <w:pStyle w:val="ListBullet"/>
      </w:pPr>
      <w:r>
        <w:t>Load balancing</w:t>
      </w:r>
    </w:p>
    <w:p>
      <w:pPr>
        <w:pStyle w:val="Heading4"/>
      </w:pPr>
      <w:r>
        <w:t>Docker (Optionnel)</w:t>
      </w:r>
    </w:p>
    <w:p>
      <w:r>
        <w:t>**Justification** :</w:t>
      </w:r>
    </w:p>
    <w:p>
      <w:pPr>
        <w:pStyle w:val="ListBullet"/>
      </w:pPr>
      <w:r>
        <w:t>Environnement de développement isolé</w:t>
      </w:r>
    </w:p>
    <w:p>
      <w:pPr>
        <w:pStyle w:val="ListBullet"/>
      </w:pPr>
      <w:r>
        <w:t>Reproducibilité</w:t>
      </w:r>
    </w:p>
    <w:p>
      <w:pPr>
        <w:pStyle w:val="ListBullet"/>
      </w:pPr>
      <w:r>
        <w:t>Déploiement simplifié</w:t>
      </w:r>
    </w:p>
    <w:p>
      <w:pPr>
        <w:pStyle w:val="Heading2"/>
      </w:pPr>
      <w:r>
        <w:t>Justification des Choix par Critère</w:t>
      </w:r>
    </w:p>
    <w:p>
      <w:pPr>
        <w:pStyle w:val="Heading3"/>
      </w:pPr>
      <w:r>
        <w:t>Performance</w:t>
      </w:r>
    </w:p>
    <w:p>
      <w:r>
        <w:t xml:space="preserve">**Flutter** : Compilation native = performance optimale  </w:t>
      </w:r>
    </w:p>
    <w:p>
      <w:r>
        <w:t xml:space="preserve">**Node.js** : Non-bloquant = excellent pour I/O  </w:t>
      </w:r>
    </w:p>
    <w:p>
      <w:r>
        <w:t xml:space="preserve">**MySQL** : Index optimisés = requêtes rapides  </w:t>
      </w:r>
    </w:p>
    <w:p>
      <w:r>
        <w:t>**Redis** : Cache mémoire = réponses instantanées</w:t>
      </w:r>
    </w:p>
    <w:p>
      <w:pPr>
        <w:pStyle w:val="Heading3"/>
      </w:pPr>
      <w:r>
        <w:t>Scalabilité</w:t>
      </w:r>
    </w:p>
    <w:p>
      <w:r>
        <w:t xml:space="preserve">**Architecture modulaire** : Facilite l'ajout de serveurs  </w:t>
      </w:r>
    </w:p>
    <w:p>
      <w:r>
        <w:t xml:space="preserve">**Cache Redis** : Réduit la charge sur MySQL  </w:t>
      </w:r>
    </w:p>
    <w:p>
      <w:r>
        <w:t xml:space="preserve">**CDN** : Distribution géographique des assets  </w:t>
      </w:r>
    </w:p>
    <w:p>
      <w:r>
        <w:t>**Load balancing** : Répartition de charge (PM2 cluster)</w:t>
      </w:r>
    </w:p>
    <w:p>
      <w:pPr>
        <w:pStyle w:val="Heading3"/>
      </w:pPr>
      <w:r>
        <w:t>Sécurité</w:t>
      </w:r>
    </w:p>
    <w:p>
      <w:r>
        <w:t xml:space="preserve">**JWT** : Tokens sécurisés sans stockage serveur  </w:t>
      </w:r>
    </w:p>
    <w:p>
      <w:r>
        <w:t xml:space="preserve">**Bcrypt** : Hashage robuste des mots de passe  </w:t>
      </w:r>
    </w:p>
    <w:p>
      <w:r>
        <w:t xml:space="preserve">**HTTPS** : Chiffrement des communications  </w:t>
      </w:r>
    </w:p>
    <w:p>
      <w:r>
        <w:t xml:space="preserve">**Stripe** : PCI DSS compliant  </w:t>
      </w:r>
    </w:p>
    <w:p>
      <w:r>
        <w:t>**Helmet.js** : Headers de sécurité</w:t>
      </w:r>
    </w:p>
    <w:p>
      <w:pPr>
        <w:pStyle w:val="Heading3"/>
      </w:pPr>
      <w:r>
        <w:t>Maintenabilité</w:t>
      </w:r>
    </w:p>
    <w:p>
      <w:r>
        <w:t xml:space="preserve">**Architecture MVC** : Séparation des responsabilités  </w:t>
      </w:r>
    </w:p>
    <w:p>
      <w:r>
        <w:t xml:space="preserve">**Code modulaire** : Facilite les modifications  </w:t>
      </w:r>
    </w:p>
    <w:p>
      <w:r>
        <w:t xml:space="preserve">**Documentation** : Code commenté et README  </w:t>
      </w:r>
    </w:p>
    <w:p>
      <w:r>
        <w:t>**Tests** : Tests unitaires et d'intégration</w:t>
      </w:r>
    </w:p>
    <w:p>
      <w:pPr>
        <w:pStyle w:val="Heading3"/>
      </w:pPr>
      <w:r>
        <w:t>Coûts</w:t>
      </w:r>
    </w:p>
    <w:p>
      <w:r>
        <w:t>**Gratuit** :</w:t>
      </w:r>
    </w:p>
    <w:p>
      <w:pPr>
        <w:pStyle w:val="ListBullet"/>
      </w:pPr>
      <w:r>
        <w:t>Flutter, Node.js, MySQL, Redis (self-hosted)</w:t>
      </w:r>
    </w:p>
    <w:p>
      <w:pPr>
        <w:pStyle w:val="ListBullet"/>
      </w:pPr>
      <w:r>
        <w:t>GitHub, PM2</w:t>
      </w:r>
    </w:p>
    <w:p>
      <w:r>
        <w:t>**Payant** :</w:t>
      </w:r>
    </w:p>
    <w:p>
      <w:pPr>
        <w:pStyle w:val="ListBullet"/>
      </w:pPr>
      <w:r>
        <w:t>Google Maps API : 200$ gratuit/mois (suffisant pour MVP)</w:t>
      </w:r>
    </w:p>
    <w:p>
      <w:pPr>
        <w:pStyle w:val="ListBullet"/>
      </w:pPr>
      <w:r>
        <w:t>Stripe : 2.9% + 0.30€ par transaction</w:t>
      </w:r>
    </w:p>
    <w:p>
      <w:pPr>
        <w:pStyle w:val="ListBullet"/>
      </w:pPr>
      <w:r>
        <w:t>AWS S3 : ~0.023$ par GB/mois</w:t>
      </w:r>
    </w:p>
    <w:p>
      <w:pPr>
        <w:pStyle w:val="ListBullet"/>
      </w:pPr>
      <w:r>
        <w:t>VPS : ~10-20€/mois (DigitalOcean)</w:t>
      </w:r>
    </w:p>
    <w:p>
      <w:r>
        <w:t>**Total estimé MVP** : ~30-50€/mois</w:t>
      </w:r>
    </w:p>
    <w:p>
      <w:pPr>
        <w:pStyle w:val="Heading3"/>
      </w:pPr>
      <w:r>
        <w:t>Courbe d'Apprentissage</w:t>
      </w:r>
    </w:p>
    <w:p>
      <w:r>
        <w:t xml:space="preserve">**Flutter** : Dart similaire à JavaScript/Java  </w:t>
      </w:r>
    </w:p>
    <w:p>
      <w:r>
        <w:t xml:space="preserve">**Node.js** : JavaScript (déjà connu)  </w:t>
      </w:r>
    </w:p>
    <w:p>
      <w:r>
        <w:t xml:space="preserve">**MySQL** : SQL standard (déjà connu)  </w:t>
      </w:r>
    </w:p>
    <w:p>
      <w:r>
        <w:t>**Total** : Technologies accessibles pour un étudiant</w:t>
      </w:r>
    </w:p>
    <w:p>
      <w:pPr>
        <w:pStyle w:val="Heading2"/>
      </w:pPr>
      <w:r>
        <w:t>Alternatives Rejetées et Raisons</w:t>
      </w:r>
    </w:p>
    <w:p>
      <w:pPr>
        <w:pStyle w:val="Heading3"/>
      </w:pPr>
      <w:r>
        <w:t>Frontend : React Native</w:t>
      </w:r>
    </w:p>
    <w:p>
      <w:r>
        <w:t>**Raison du rejet** : Performance inférieure, nécessite code natif pour certaines fonctionnalités, deux codebases (iOS/Android) pour optimisations</w:t>
      </w:r>
    </w:p>
    <w:p>
      <w:pPr>
        <w:pStyle w:val="Heading3"/>
      </w:pPr>
      <w:r>
        <w:t>Backend : Python Django</w:t>
      </w:r>
    </w:p>
    <w:p>
      <w:r>
        <w:t>**Raison du rejet** : Plus lent que Node.js pour I/O, moins adapté aux APIs REST, écosystème moins riche pour mobile</w:t>
      </w:r>
    </w:p>
    <w:p>
      <w:pPr>
        <w:pStyle w:val="Heading3"/>
      </w:pPr>
      <w:r>
        <w:t>Base de données : MongoDB</w:t>
      </w:r>
    </w:p>
    <w:p>
      <w:r>
        <w:t>**Raison du rejet** : Relations complexes difficiles à modéliser, pas de transactions ACID, moins adapté aux données structurées</w:t>
      </w:r>
    </w:p>
    <w:p>
      <w:pPr>
        <w:pStyle w:val="Heading3"/>
      </w:pPr>
      <w:r>
        <w:t>Paiements : PayPal</w:t>
      </w:r>
    </w:p>
    <w:p>
      <w:r>
        <w:t>**Raison du rejet** : Moins flexible pour abonnements, API moins moderne, frais plus élevés</w:t>
      </w:r>
    </w:p>
    <w:p>
      <w:pPr>
        <w:pStyle w:val="Heading2"/>
      </w:pPr>
      <w:r>
        <w:t>Évolutivité Future</w:t>
      </w:r>
    </w:p>
    <w:p>
      <w:pPr>
        <w:pStyle w:val="Heading3"/>
      </w:pPr>
      <w:r>
        <w:t>Court Terme (MVP)</w:t>
      </w:r>
    </w:p>
    <w:p>
      <w:pPr>
        <w:pStyle w:val="ListBullet"/>
      </w:pPr>
      <w:r>
        <w:t>Stack actuelle suffisante</w:t>
      </w:r>
    </w:p>
    <w:p>
      <w:pPr>
        <w:pStyle w:val="ListBullet"/>
      </w:pPr>
      <w:r>
        <w:t>1 serveur backend</w:t>
      </w:r>
    </w:p>
    <w:p>
      <w:pPr>
        <w:pStyle w:val="ListBullet"/>
      </w:pPr>
      <w:r>
        <w:t>1 instance MySQL</w:t>
      </w:r>
    </w:p>
    <w:p>
      <w:pPr>
        <w:pStyle w:val="ListBullet"/>
      </w:pPr>
      <w:r>
        <w:t>Redis sur même serveur</w:t>
      </w:r>
    </w:p>
    <w:p>
      <w:pPr>
        <w:pStyle w:val="Heading3"/>
      </w:pPr>
      <w:r>
        <w:t>Moyen Terme (1000+ utilisateurs)</w:t>
      </w:r>
    </w:p>
    <w:p>
      <w:pPr>
        <w:pStyle w:val="ListBullet"/>
      </w:pPr>
      <w:r>
        <w:t>Load balancing (2+ serveurs backend)</w:t>
      </w:r>
    </w:p>
    <w:p>
      <w:pPr>
        <w:pStyle w:val="ListBullet"/>
      </w:pPr>
      <w:r>
        <w:t>MySQL réplication (master-slave)</w:t>
      </w:r>
    </w:p>
    <w:p>
      <w:pPr>
        <w:pStyle w:val="ListBullet"/>
      </w:pPr>
      <w:r>
        <w:t>Redis cluster</w:t>
      </w:r>
    </w:p>
    <w:p>
      <w:pPr>
        <w:pStyle w:val="ListBullet"/>
      </w:pPr>
      <w:r>
        <w:t>CDN pour assets</w:t>
      </w:r>
    </w:p>
    <w:p>
      <w:pPr>
        <w:pStyle w:val="Heading3"/>
      </w:pPr>
      <w:r>
        <w:t>Long Terme (10,000+ utilisateurs)</w:t>
      </w:r>
    </w:p>
    <w:p>
      <w:pPr>
        <w:pStyle w:val="ListBullet"/>
      </w:pPr>
      <w:r>
        <w:t>Architecture microservices (si nécessaire)</w:t>
      </w:r>
    </w:p>
    <w:p>
      <w:pPr>
        <w:pStyle w:val="ListBullet"/>
      </w:pPr>
      <w:r>
        <w:t>Base de données sharding</w:t>
      </w:r>
    </w:p>
    <w:p>
      <w:pPr>
        <w:pStyle w:val="ListBullet"/>
      </w:pPr>
      <w:r>
        <w:t>Cache distribué</w:t>
      </w:r>
    </w:p>
    <w:p>
      <w:pPr>
        <w:pStyle w:val="ListBullet"/>
      </w:pPr>
      <w:r>
        <w:t>Auto-scaling cloud</w:t>
      </w:r>
    </w:p>
    <w:p>
      <w:pPr>
        <w:pStyle w:val="Heading2"/>
      </w:pPr>
      <w:r>
        <w:t>Conclusion</w:t>
      </w:r>
    </w:p>
    <w:p>
      <w:r>
        <w:t>Les choix techniques retenus pour MoroccoCheck sont :</w:t>
      </w:r>
    </w:p>
    <w:p>
      <w:pPr>
        <w:pStyle w:val="ListBullet"/>
      </w:pPr>
      <w:r>
        <w:t>**Modernes** : Technologies récentes et maintenues</w:t>
      </w:r>
    </w:p>
    <w:p>
      <w:pPr>
        <w:pStyle w:val="ListBullet"/>
      </w:pPr>
      <w:r>
        <w:t>**Performants** : Optimisés pour la charge attendue</w:t>
      </w:r>
    </w:p>
    <w:p>
      <w:pPr>
        <w:pStyle w:val="ListBullet"/>
      </w:pPr>
      <w:r>
        <w:t>**Sécurisés** : Bonnes pratiques implémentées</w:t>
      </w:r>
    </w:p>
    <w:p>
      <w:pPr>
        <w:pStyle w:val="ListBullet"/>
      </w:pPr>
      <w:r>
        <w:t>**Évolutifs** : Permettent la croissance</w:t>
      </w:r>
    </w:p>
    <w:p>
      <w:pPr>
        <w:pStyle w:val="ListBullet"/>
      </w:pPr>
      <w:r>
        <w:t>**Accessibles** : Courbe d'apprentissage raisonnable</w:t>
      </w:r>
    </w:p>
    <w:p>
      <w:pPr>
        <w:pStyle w:val="ListBullet"/>
      </w:pPr>
      <w:r>
        <w:t>**Économiques** : Coûts maîtrisés pour un projet PFE</w:t>
      </w:r>
    </w:p>
    <w:p>
      <w:r>
        <w:t>Ces choix permettent de développer une application professionnelle tout en restant dans un budget et un temps raisonnables pour un projet de fin d'études.</w:t>
      </w:r>
    </w:p>
    <w:p>
      <w:r>
        <w:br w:type="page"/>
      </w:r>
    </w:p>
    <w:p>
      <w:pPr>
        <w:pStyle w:val="Heading2"/>
      </w:pPr>
      <w:r>
        <w:t>5.2 Glossaire</w:t>
      </w:r>
    </w:p>
    <w:p>
      <w:pPr>
        <w:pStyle w:val="Heading2"/>
      </w:pPr>
      <w:r>
        <w:t>Introduction</w:t>
      </w:r>
    </w:p>
    <w:p>
      <w:r>
        <w:t>Ce glossaire définit les termes techniques, acronymes et concepts utilisés dans le projet MoroccoCheck.</w:t>
      </w:r>
    </w:p>
    <w:p>
      <w:pPr>
        <w:pStyle w:val="Heading2"/>
      </w:pPr>
      <w:r>
        <w:t>Termes Techniques</w:t>
      </w:r>
    </w:p>
    <w:p>
      <w:pPr>
        <w:pStyle w:val="Heading3"/>
      </w:pPr>
      <w:r>
        <w:t>A</w:t>
      </w:r>
    </w:p>
    <w:p>
      <w:r>
        <w:rPr>
          <w:b/>
        </w:rPr>
        <w:t>API (Application Programming Interface)</w:t>
      </w:r>
    </w:p>
    <w:p>
      <w:r>
        <w:t>Interface permettant la communication entre différents composants logiciels. Dans MoroccoCheck, l'API REST permet la communication entre l'application mobile et le serveur backend.</w:t>
      </w:r>
    </w:p>
    <w:p>
      <w:r>
        <w:rPr>
          <w:b/>
        </w:rPr>
        <w:t>Authentification</w:t>
      </w:r>
    </w:p>
    <w:p>
      <w:r>
        <w:t>Processus de vérification de l'identité d'un utilisateur (email/mot de passe, OAuth).</w:t>
      </w:r>
    </w:p>
    <w:p>
      <w:r>
        <w:rPr>
          <w:b/>
        </w:rPr>
        <w:t>Autorisation</w:t>
      </w:r>
    </w:p>
    <w:p>
      <w:r>
        <w:t>Processus de vérification des permissions d'un utilisateur pour accéder à une ressource.</w:t>
      </w:r>
    </w:p>
    <w:p>
      <w:pPr>
        <w:pStyle w:val="Heading3"/>
      </w:pPr>
      <w:r>
        <w:t>B</w:t>
      </w:r>
    </w:p>
    <w:p>
      <w:r>
        <w:rPr>
          <w:b/>
        </w:rPr>
        <w:t>Backend</w:t>
      </w:r>
    </w:p>
    <w:p>
      <w:r>
        <w:t>Partie serveur de l'application qui gère la logique métier, la base de données et les services externes.</w:t>
      </w:r>
    </w:p>
    <w:p>
      <w:r>
        <w:rPr>
          <w:b/>
        </w:rPr>
        <w:t>Badge</w:t>
      </w:r>
    </w:p>
    <w:p>
      <w:r>
        <w:t>Récompense virtuelle obtenue par un utilisateur après avoir accompli certaines actions (ex: "Explorateur" pour 10 check-ins).</w:t>
      </w:r>
    </w:p>
    <w:p>
      <w:r>
        <w:rPr>
          <w:b/>
        </w:rPr>
        <w:t>bcrypt</w:t>
      </w:r>
    </w:p>
    <w:p>
      <w:r>
        <w:t>Algorithme de hashage de mots de passe, considéré comme très sécurisé.</w:t>
      </w:r>
    </w:p>
    <w:p>
      <w:pPr>
        <w:pStyle w:val="Heading3"/>
      </w:pPr>
      <w:r>
        <w:t>C</w:t>
      </w:r>
    </w:p>
    <w:p>
      <w:r>
        <w:rPr>
          <w:b/>
        </w:rPr>
        <w:t>Check-in GPS</w:t>
      </w:r>
    </w:p>
    <w:p>
      <w:r>
        <w:t>Action d'un utilisateur validant sa présence à proximité d'un site touristique (rayon 100m) et indiquant son statut (ouvert/fermé).</w:t>
      </w:r>
    </w:p>
    <w:p>
      <w:r>
        <w:rPr>
          <w:b/>
        </w:rPr>
        <w:t>Cache</w:t>
      </w:r>
    </w:p>
    <w:p>
      <w:r>
        <w:t>Mécanisme de stockage temporaire de données fréquemment utilisées pour améliorer les performances. Redis est utilisé comme cache dans MoroccoCheck.</w:t>
      </w:r>
    </w:p>
    <w:p>
      <w:r>
        <w:rPr>
          <w:b/>
        </w:rPr>
        <w:t>CDN (Content Delivery Network)</w:t>
      </w:r>
    </w:p>
    <w:p>
      <w:r>
        <w:t>Réseau de serveurs distribués géographiquement pour servir du contenu (images, fichiers) plus rapidement.</w:t>
      </w:r>
    </w:p>
    <w:p>
      <w:r>
        <w:rPr>
          <w:b/>
        </w:rPr>
        <w:t>Clustering</w:t>
      </w:r>
    </w:p>
    <w:p>
      <w:r>
        <w:t>Regroupement de plusieurs markers sur une carte lorsque le zoom est faible, pour améliorer la lisibilité.</w:t>
      </w:r>
    </w:p>
    <w:p>
      <w:r>
        <w:rPr>
          <w:b/>
        </w:rPr>
        <w:t>Contributeur</w:t>
      </w:r>
    </w:p>
    <w:p>
      <w:r>
        <w:t>Utilisateur actif qui effectue des check-ins et dépose des avis pour améliorer les informations de la plateforme.</w:t>
      </w:r>
    </w:p>
    <w:p>
      <w:pPr>
        <w:pStyle w:val="Heading3"/>
      </w:pPr>
      <w:r>
        <w:t>D</w:t>
      </w:r>
    </w:p>
    <w:p>
      <w:r>
        <w:rPr>
          <w:b/>
        </w:rPr>
        <w:t>Dénormalisation</w:t>
      </w:r>
    </w:p>
    <w:p>
      <w:r>
        <w:t>Technique consistant à dupliquer certaines données pour améliorer les performances des requêtes, au détriment de la normalisation.</w:t>
      </w:r>
    </w:p>
    <w:p>
      <w:r>
        <w:rPr>
          <w:b/>
        </w:rPr>
        <w:t>Docker</w:t>
      </w:r>
    </w:p>
    <w:p>
      <w:r>
        <w:t>Plateforme de virtualisation permettant de créer des conteneurs isolés pour le développement et le déploiement.</w:t>
      </w:r>
    </w:p>
    <w:p>
      <w:pPr>
        <w:pStyle w:val="Heading3"/>
      </w:pPr>
      <w:r>
        <w:t>F</w:t>
      </w:r>
    </w:p>
    <w:p>
      <w:r>
        <w:rPr>
          <w:b/>
        </w:rPr>
        <w:t>Flutter</w:t>
      </w:r>
    </w:p>
    <w:p>
      <w:r>
        <w:t>Framework de développement mobile multiplateforme créé par Google, utilisant le langage Dart.</w:t>
      </w:r>
    </w:p>
    <w:p>
      <w:r>
        <w:rPr>
          <w:b/>
        </w:rPr>
        <w:t>Fraîcheur (Score de)</w:t>
      </w:r>
    </w:p>
    <w:p>
      <w:r>
        <w:t>Indicateur numérique (0-100) représentant la récence des informations d'un site touristique. Détermine la couleur du marker sur la carte.</w:t>
      </w:r>
    </w:p>
    <w:p>
      <w:r>
        <w:rPr>
          <w:b/>
        </w:rPr>
        <w:t>Frontend</w:t>
      </w:r>
    </w:p>
    <w:p>
      <w:r>
        <w:t>Partie client de l'application visible par l'utilisateur (interface mobile Flutter).</w:t>
      </w:r>
    </w:p>
    <w:p>
      <w:pPr>
        <w:pStyle w:val="Heading3"/>
      </w:pPr>
      <w:r>
        <w:t>G</w:t>
      </w:r>
    </w:p>
    <w:p>
      <w:r>
        <w:rPr>
          <w:b/>
        </w:rPr>
        <w:t>Gamification</w:t>
      </w:r>
    </w:p>
    <w:p>
      <w:r>
        <w:t>Intégration d'éléments de jeu (points, niveaux, badges) dans une application non-ludique pour encourager l'engagement.</w:t>
      </w:r>
    </w:p>
    <w:p>
      <w:r>
        <w:rPr>
          <w:b/>
        </w:rPr>
        <w:t>Geocoding</w:t>
      </w:r>
    </w:p>
    <w:p>
      <w:r>
        <w:t>Conversion d'une adresse en coordonnées géographiques (latitude, longitude) ou inversement.</w:t>
      </w:r>
    </w:p>
    <w:p>
      <w:r>
        <w:rPr>
          <w:b/>
        </w:rPr>
        <w:t>GPS (Global Positioning System)</w:t>
      </w:r>
    </w:p>
    <w:p>
      <w:r>
        <w:t>Système de géolocalisation par satellite permettant de déterminer la position précise d'un appareil.</w:t>
      </w:r>
    </w:p>
    <w:p>
      <w:pPr>
        <w:pStyle w:val="Heading3"/>
      </w:pPr>
      <w:r>
        <w:t>H</w:t>
      </w:r>
    </w:p>
    <w:p>
      <w:r>
        <w:rPr>
          <w:b/>
        </w:rPr>
        <w:t>HTTPS</w:t>
      </w:r>
    </w:p>
    <w:p>
      <w:r>
        <w:t>Protocole de communication sécurisé utilisant TLS/SSL pour chiffrer les données échangées.</w:t>
      </w:r>
    </w:p>
    <w:p>
      <w:r>
        <w:rPr>
          <w:b/>
        </w:rPr>
        <w:t>Haversine (Formule de)</w:t>
      </w:r>
    </w:p>
    <w:p>
      <w:r>
        <w:t>Formule mathématique permettant de calculer la distance entre deux points sur une sphère (Terre) à partir de leurs coordonnées GPS.</w:t>
      </w:r>
    </w:p>
    <w:p>
      <w:pPr>
        <w:pStyle w:val="Heading3"/>
      </w:pPr>
      <w:r>
        <w:t>I</w:t>
      </w:r>
    </w:p>
    <w:p>
      <w:r>
        <w:rPr>
          <w:b/>
        </w:rPr>
        <w:t>Index</w:t>
      </w:r>
    </w:p>
    <w:p>
      <w:r>
        <w:t>Structure de données en base de données permettant d'accélérer les recherches sur certaines colonnes.</w:t>
      </w:r>
    </w:p>
    <w:p>
      <w:r>
        <w:rPr>
          <w:b/>
        </w:rPr>
        <w:t>InnoDB</w:t>
      </w:r>
    </w:p>
    <w:p>
      <w:r>
        <w:t>Moteur de stockage MySQL supportant les transactions ACID et les clés étrangères.</w:t>
      </w:r>
    </w:p>
    <w:p>
      <w:pPr>
        <w:pStyle w:val="Heading3"/>
      </w:pPr>
      <w:r>
        <w:t>J</w:t>
      </w:r>
    </w:p>
    <w:p>
      <w:r>
        <w:rPr>
          <w:b/>
        </w:rPr>
        <w:t>JWT (JSON Web Token)</w:t>
      </w:r>
    </w:p>
    <w:p>
      <w:r>
        <w:t>Format de token sécurisé utilisé pour l'authentification. Contient des informations sur l'utilisateur et expire après 24h.</w:t>
      </w:r>
    </w:p>
    <w:p>
      <w:r>
        <w:rPr>
          <w:b/>
        </w:rPr>
        <w:t>JSON (JavaScript Object Notation)</w:t>
      </w:r>
    </w:p>
    <w:p>
      <w:r>
        <w:t>Format de données textuelles léger utilisé pour l'échange de données entre client et serveur.</w:t>
      </w:r>
    </w:p>
    <w:p>
      <w:pPr>
        <w:pStyle w:val="Heading3"/>
      </w:pPr>
      <w:r>
        <w:t>L</w:t>
      </w:r>
    </w:p>
    <w:p>
      <w:r>
        <w:rPr>
          <w:b/>
        </w:rPr>
        <w:t>Leaderboard</w:t>
      </w:r>
    </w:p>
    <w:p>
      <w:r>
        <w:t>Classement des utilisateurs selon leurs points de gamification (hebdomadaire, mensuel, global).</w:t>
      </w:r>
    </w:p>
    <w:p>
      <w:r>
        <w:rPr>
          <w:b/>
        </w:rPr>
        <w:t>Level (Niveau)</w:t>
      </w:r>
    </w:p>
    <w:p>
      <w:r>
        <w:t>Statut d'un utilisateur dans le système de gamification : Bronze, Argent, Or, Platine.</w:t>
      </w:r>
    </w:p>
    <w:p>
      <w:pPr>
        <w:pStyle w:val="Heading3"/>
      </w:pPr>
      <w:r>
        <w:t>M</w:t>
      </w:r>
    </w:p>
    <w:p>
      <w:r>
        <w:rPr>
          <w:b/>
        </w:rPr>
        <w:t>Marker</w:t>
      </w:r>
    </w:p>
    <w:p>
      <w:r>
        <w:t>Point sur une carte représentant un site touristique, coloré selon son score de fraîcheur.</w:t>
      </w:r>
    </w:p>
    <w:p>
      <w:r>
        <w:rPr>
          <w:b/>
        </w:rPr>
        <w:t>MCD (Modèle Conceptuel de Données)</w:t>
      </w:r>
    </w:p>
    <w:p>
      <w:r>
        <w:t>Représentation abstraite des données et de leurs relations, indépendante de l'implémentation technique.</w:t>
      </w:r>
    </w:p>
    <w:p>
      <w:r>
        <w:rPr>
          <w:b/>
        </w:rPr>
        <w:t>MLD (Modèle Logique de Données)</w:t>
      </w:r>
    </w:p>
    <w:p>
      <w:r>
        <w:t>Représentation des données adaptée à un système de gestion de base de données spécifique (MySQL).</w:t>
      </w:r>
    </w:p>
    <w:p>
      <w:r>
        <w:rPr>
          <w:b/>
        </w:rPr>
        <w:t>MVC (Model-View-Controller)</w:t>
      </w:r>
    </w:p>
    <w:p>
      <w:r>
        <w:t>Pattern architectural séparant l'application en trois couches : Modèle (données), Vue (présentation), Contrôleur (logique).</w:t>
      </w:r>
    </w:p>
    <w:p>
      <w:r>
        <w:rPr>
          <w:b/>
        </w:rPr>
        <w:t>MySQL</w:t>
      </w:r>
    </w:p>
    <w:p>
      <w:r>
        <w:t>Système de gestion de base de données relationnelle (SGBDR) utilisé pour stocker les données de MoroccoCheck.</w:t>
      </w:r>
    </w:p>
    <w:p>
      <w:pPr>
        <w:pStyle w:val="Heading3"/>
      </w:pPr>
      <w:r>
        <w:t>N</w:t>
      </w:r>
    </w:p>
    <w:p>
      <w:r>
        <w:rPr>
          <w:b/>
        </w:rPr>
        <w:t>Node.js</w:t>
      </w:r>
    </w:p>
    <w:p>
      <w:r>
        <w:t>Environnement d'exécution JavaScript côté serveur, utilisé pour le backend de MoroccoCheck.</w:t>
      </w:r>
    </w:p>
    <w:p>
      <w:r>
        <w:rPr>
          <w:b/>
        </w:rPr>
        <w:t>Normalisation</w:t>
      </w:r>
    </w:p>
    <w:p>
      <w:r>
        <w:t>Processus d'organisation des données en base de données pour éviter la redondance et garantir l'intégrité.</w:t>
      </w:r>
    </w:p>
    <w:p>
      <w:pPr>
        <w:pStyle w:val="Heading3"/>
      </w:pPr>
      <w:r>
        <w:t>O</w:t>
      </w:r>
    </w:p>
    <w:p>
      <w:r>
        <w:rPr>
          <w:b/>
        </w:rPr>
        <w:t>OAuth</w:t>
      </w:r>
    </w:p>
    <w:p>
      <w:r>
        <w:t>Protocole d'autorisation permettant à un utilisateur de se connecter via un compte tiers (Google, Facebook).</w:t>
      </w:r>
    </w:p>
    <w:p>
      <w:pPr>
        <w:pStyle w:val="Heading3"/>
      </w:pPr>
      <w:r>
        <w:t>P</w:t>
      </w:r>
    </w:p>
    <w:p>
      <w:r>
        <w:rPr>
          <w:b/>
        </w:rPr>
        <w:t>Provider (Pattern)</w:t>
      </w:r>
    </w:p>
    <w:p>
      <w:r>
        <w:t>Pattern de gestion d'état dans Flutter permettant de partager des données entre widgets.</w:t>
      </w:r>
    </w:p>
    <w:p>
      <w:r>
        <w:rPr>
          <w:b/>
        </w:rPr>
        <w:t>Points</w:t>
      </w:r>
    </w:p>
    <w:p>
      <w:r>
        <w:t>Unité de mesure de la contribution d'un utilisateur dans le système de gamification.</w:t>
      </w:r>
    </w:p>
    <w:p>
      <w:pPr>
        <w:pStyle w:val="Heading3"/>
      </w:pPr>
      <w:r>
        <w:t>R</w:t>
      </w:r>
    </w:p>
    <w:p>
      <w:r>
        <w:rPr>
          <w:b/>
        </w:rPr>
        <w:t>Redis</w:t>
      </w:r>
    </w:p>
    <w:p>
      <w:r>
        <w:t>Base de données en mémoire utilisée comme cache et pour le stockage de sessions.</w:t>
      </w:r>
    </w:p>
    <w:p>
      <w:r>
        <w:rPr>
          <w:b/>
        </w:rPr>
        <w:t>REST (Representational State Transfer)</w:t>
      </w:r>
    </w:p>
    <w:p>
      <w:r>
        <w:t>Style architectural pour les APIs web utilisant les méthodes HTTP standard (GET, POST, PUT, DELETE).</w:t>
      </w:r>
    </w:p>
    <w:p>
      <w:r>
        <w:rPr>
          <w:b/>
        </w:rPr>
        <w:t>RGPD (Règlement Général sur la Protection des Données)</w:t>
      </w:r>
    </w:p>
    <w:p>
      <w:r>
        <w:t>Règlement européen sur la protection des données personnelles, auquel MoroccoCheck doit être conforme.</w:t>
      </w:r>
    </w:p>
    <w:p>
      <w:pPr>
        <w:pStyle w:val="Heading3"/>
      </w:pPr>
      <w:r>
        <w:t>S</w:t>
      </w:r>
    </w:p>
    <w:p>
      <w:r>
        <w:rPr>
          <w:b/>
        </w:rPr>
        <w:t>SDK (Software Development Kit)</w:t>
      </w:r>
    </w:p>
    <w:p>
      <w:r>
        <w:t>Ensemble d'outils et bibliothèques pour développer des applications utilisant un service (ex: Google Maps SDK).</w:t>
      </w:r>
    </w:p>
    <w:p>
      <w:r>
        <w:rPr>
          <w:b/>
        </w:rPr>
        <w:t>SGBD (Système de Gestion de Base de Données)</w:t>
      </w:r>
    </w:p>
    <w:p>
      <w:r>
        <w:t>Logiciel permettant de gérer une base de données (ex: MySQL).</w:t>
      </w:r>
    </w:p>
    <w:p>
      <w:r>
        <w:rPr>
          <w:b/>
        </w:rPr>
        <w:t>State Management</w:t>
      </w:r>
    </w:p>
    <w:p>
      <w:r>
        <w:t>Gestion de l'état de l'application (données, interface) dans Flutter via Provider.</w:t>
      </w:r>
    </w:p>
    <w:p>
      <w:pPr>
        <w:pStyle w:val="Heading3"/>
      </w:pPr>
      <w:r>
        <w:t>T</w:t>
      </w:r>
    </w:p>
    <w:p>
      <w:r>
        <w:rPr>
          <w:b/>
        </w:rPr>
        <w:t>Token</w:t>
      </w:r>
    </w:p>
    <w:p>
      <w:r>
        <w:t>Jeton d'authentification (JWT) permettant à un utilisateur d'accéder aux ressources protégées.</w:t>
      </w:r>
    </w:p>
    <w:p>
      <w:r>
        <w:rPr>
          <w:b/>
        </w:rPr>
        <w:t>Transaction</w:t>
      </w:r>
    </w:p>
    <w:p>
      <w:r>
        <w:t>Opération atomique en base de données : soit toutes les modifications sont appliquées, soit aucune.</w:t>
      </w:r>
    </w:p>
    <w:p>
      <w:r>
        <w:rPr>
          <w:b/>
        </w:rPr>
        <w:t>Trigger</w:t>
      </w:r>
    </w:p>
    <w:p>
      <w:r>
        <w:t>Procédure automatique déclenchée lors d'un événement en base de données (INSERT, UPDATE, DELETE).</w:t>
      </w:r>
    </w:p>
    <w:p>
      <w:pPr>
        <w:pStyle w:val="Heading3"/>
      </w:pPr>
      <w:r>
        <w:t>U</w:t>
      </w:r>
    </w:p>
    <w:p>
      <w:r>
        <w:rPr>
          <w:b/>
        </w:rPr>
        <w:t>UML (Unified Modeling Language)</w:t>
      </w:r>
    </w:p>
    <w:p>
      <w:r>
        <w:t>Langage de modélisation standardisé pour représenter visuellement un système logiciel.</w:t>
      </w:r>
    </w:p>
    <w:p>
      <w:pPr>
        <w:pStyle w:val="Heading3"/>
      </w:pPr>
      <w:r>
        <w:t>V</w:t>
      </w:r>
    </w:p>
    <w:p>
      <w:r>
        <w:rPr>
          <w:b/>
        </w:rPr>
        <w:t>VPS (Virtual Private Server)</w:t>
      </w:r>
    </w:p>
    <w:p>
      <w:r>
        <w:t>Serveur virtuel dédié utilisé pour héberger le backend de MoroccoCheck.</w:t>
      </w:r>
    </w:p>
    <w:p>
      <w:r>
        <w:rPr>
          <w:b/>
        </w:rPr>
        <w:t>Validation</w:t>
      </w:r>
    </w:p>
    <w:p>
      <w:r>
        <w:t>Vérification de la conformité des données saisies par l'utilisateur (format, longueur, etc.).</w:t>
      </w:r>
    </w:p>
    <w:p>
      <w:pPr>
        <w:pStyle w:val="Heading2"/>
      </w:pPr>
      <w:r>
        <w:t>Abréviations</w:t>
      </w:r>
    </w:p>
    <w:p>
      <w:r>
        <w:t>| Abréviation | Signification |</w:t>
      </w:r>
    </w:p>
    <w:p>
      <w:r>
        <w:t>|-------------|---------------|</w:t>
      </w:r>
    </w:p>
    <w:p>
      <w:r>
        <w:t>| **API** | Application Programming Interface |</w:t>
      </w:r>
    </w:p>
    <w:p>
      <w:r>
        <w:t>| **CDN** | Content Delivery Network |</w:t>
      </w:r>
    </w:p>
    <w:p>
      <w:r>
        <w:t>| **CI/CD** | Continuous Integration / Continuous Deployment |</w:t>
      </w:r>
    </w:p>
    <w:p>
      <w:r>
        <w:t>| **CRUD** | Create, Read, Update, Delete |</w:t>
      </w:r>
    </w:p>
    <w:p>
      <w:r>
        <w:t>| **CSS** | Cascading Style Sheets |</w:t>
      </w:r>
    </w:p>
    <w:p>
      <w:r>
        <w:t>| **DART** | Langage de programmation de Flutter |</w:t>
      </w:r>
    </w:p>
    <w:p>
      <w:r>
        <w:t>| **FK** | Foreign Key (Clé étrangère) |</w:t>
      </w:r>
    </w:p>
    <w:p>
      <w:r>
        <w:t>| **GPS** | Global Positioning System |</w:t>
      </w:r>
    </w:p>
    <w:p>
      <w:r>
        <w:t>| **HTTP** | HyperText Transfer Protocol |</w:t>
      </w:r>
    </w:p>
    <w:p>
      <w:r>
        <w:t>| **HTTPS** | HTTP Secure |</w:t>
      </w:r>
    </w:p>
    <w:p>
      <w:r>
        <w:t>| **JSON** | JavaScript Object Notation |</w:t>
      </w:r>
    </w:p>
    <w:p>
      <w:r>
        <w:t>| **JWT** | JSON Web Token |</w:t>
      </w:r>
    </w:p>
    <w:p>
      <w:r>
        <w:t>| **MCD** | Modèle Conceptuel de Données |</w:t>
      </w:r>
    </w:p>
    <w:p>
      <w:r>
        <w:t>| **MLD** | Modèle Logique de Données |</w:t>
      </w:r>
    </w:p>
    <w:p>
      <w:r>
        <w:t>| **MVC** | Model-View-Controller |</w:t>
      </w:r>
    </w:p>
    <w:p>
      <w:r>
        <w:t>| **MVP** | Minimum Viable Product |</w:t>
      </w:r>
    </w:p>
    <w:p>
      <w:r>
        <w:t>| **OAuth** | Open Authorization |</w:t>
      </w:r>
    </w:p>
    <w:p>
      <w:r>
        <w:t>| **PK** | Primary Key (Clé primaire) |</w:t>
      </w:r>
    </w:p>
    <w:p>
      <w:r>
        <w:t>| **REST** | Representational State Transfer |</w:t>
      </w:r>
    </w:p>
    <w:p>
      <w:r>
        <w:t>| **RGPD** | Règlement Général sur la Protection des Données |</w:t>
      </w:r>
    </w:p>
    <w:p>
      <w:r>
        <w:t>| **SDK** | Software Development Kit |</w:t>
      </w:r>
    </w:p>
    <w:p>
      <w:r>
        <w:t>| **SGBD** | Système de Gestion de Base de Données |</w:t>
      </w:r>
    </w:p>
    <w:p>
      <w:r>
        <w:t>| **SQL** | Structured Query Language |</w:t>
      </w:r>
    </w:p>
    <w:p>
      <w:r>
        <w:t>| **SSL/TLS** | Secure Sockets Layer / Transport Layer Security |</w:t>
      </w:r>
    </w:p>
    <w:p>
      <w:r>
        <w:t>| **TTL** | Time To Live (Durée de vie) |</w:t>
      </w:r>
    </w:p>
    <w:p>
      <w:r>
        <w:t>| **UML** | Unified Modeling Language |</w:t>
      </w:r>
    </w:p>
    <w:p>
      <w:r>
        <w:t>| **URI** | Uniform Resource Identifier |</w:t>
      </w:r>
    </w:p>
    <w:p>
      <w:r>
        <w:t>| **URL** | Uniform Resource Locator |</w:t>
      </w:r>
    </w:p>
    <w:p>
      <w:r>
        <w:t>| **VPS** | Virtual Private Server |</w:t>
      </w:r>
    </w:p>
    <w:p>
      <w:r>
        <w:t>| **XSS** | Cross-Site Scripting |</w:t>
      </w:r>
    </w:p>
    <w:p>
      <w:pPr>
        <w:pStyle w:val="Heading2"/>
      </w:pPr>
      <w:r>
        <w:t>Concepts Spécifiques MoroccoCheck</w:t>
      </w:r>
    </w:p>
    <w:p>
      <w:pPr>
        <w:pStyle w:val="Heading3"/>
      </w:pPr>
      <w:r>
        <w:t>Système de Fraîcheur</w:t>
      </w:r>
    </w:p>
    <w:p>
      <w:r>
        <w:t>Code couleur indiquant la récence des informations :</w:t>
      </w:r>
    </w:p>
    <w:p>
      <w:pPr>
        <w:pStyle w:val="ListBullet"/>
      </w:pPr>
      <w:r>
        <w:t>**VERT** : &lt; 24h (Information très récente)</w:t>
      </w:r>
    </w:p>
    <w:p>
      <w:pPr>
        <w:pStyle w:val="ListBullet"/>
      </w:pPr>
      <w:r>
        <w:t>**ORANGE** : &lt; 7 jours (Information récente)</w:t>
      </w:r>
    </w:p>
    <w:p>
      <w:pPr>
        <w:pStyle w:val="ListBullet"/>
      </w:pPr>
      <w:r>
        <w:t>**ROUGE** : &lt; 30 jours (Information à vérifier)</w:t>
      </w:r>
    </w:p>
    <w:p>
      <w:pPr>
        <w:pStyle w:val="ListBullet"/>
      </w:pPr>
      <w:r>
        <w:t>**GRIS** : &gt; 30 jours (Information obsolète)</w:t>
      </w:r>
    </w:p>
    <w:p>
      <w:pPr>
        <w:pStyle w:val="Heading3"/>
      </w:pPr>
      <w:r>
        <w:t>Niveaux de Gamification</w:t>
      </w:r>
    </w:p>
    <w:p>
      <w:pPr>
        <w:pStyle w:val="ListBullet"/>
      </w:pPr>
      <w:r>
        <w:t>**Bronze** : 0-99 points</w:t>
      </w:r>
    </w:p>
    <w:p>
      <w:pPr>
        <w:pStyle w:val="ListBullet"/>
      </w:pPr>
      <w:r>
        <w:t>**Argent** : 100-499 points</w:t>
      </w:r>
    </w:p>
    <w:p>
      <w:pPr>
        <w:pStyle w:val="ListBullet"/>
      </w:pPr>
      <w:r>
        <w:t>**Or** : 500-999 points</w:t>
      </w:r>
    </w:p>
    <w:p>
      <w:pPr>
        <w:pStyle w:val="ListBullet"/>
      </w:pPr>
      <w:r>
        <w:t>**Platine** : 1000+ points</w:t>
      </w:r>
    </w:p>
    <w:p>
      <w:pPr>
        <w:pStyle w:val="Heading3"/>
      </w:pPr>
      <w:r>
        <w:t>Plans d'Abonnement Professionnel</w:t>
      </w:r>
    </w:p>
    <w:p>
      <w:pPr>
        <w:pStyle w:val="ListBullet"/>
      </w:pPr>
      <w:r>
        <w:t>**Basic** : Gratuit (fonctionnalités limitées)</w:t>
      </w:r>
    </w:p>
    <w:p>
      <w:pPr>
        <w:pStyle w:val="ListBullet"/>
      </w:pPr>
      <w:r>
        <w:t>**Pro** : 29€/mois (analytics de base)</w:t>
      </w:r>
    </w:p>
    <w:p>
      <w:pPr>
        <w:pStyle w:val="ListBullet"/>
      </w:pPr>
      <w:r>
        <w:t>**Premium** : 99€/mois (analytics avancés + support prioritaire)</w:t>
      </w:r>
    </w:p>
    <w:p>
      <w:pPr>
        <w:pStyle w:val="Heading2"/>
      </w:pPr>
      <w:r>
        <w:t>Conclusion</w:t>
      </w:r>
    </w:p>
    <w:p>
      <w:r>
        <w:t>Ce glossaire couvre les principaux termes techniques utilisés dans le projet MoroccoCheck. Il peut être complété au fur et à mesure du développement du projet.</w:t>
      </w:r>
    </w:p>
    <w:p>
      <w:r>
        <w:br w:type="page"/>
      </w:r>
    </w:p>
    <w:p>
      <w:pPr>
        <w:pStyle w:val="Heading2"/>
      </w:pPr>
      <w:r>
        <w:t>5.3 Planification du Projet</w:t>
      </w:r>
    </w:p>
    <w:p>
      <w:pPr>
        <w:pStyle w:val="Heading2"/>
      </w:pPr>
      <w:r>
        <w:t>Introduction</w:t>
      </w:r>
    </w:p>
    <w:p>
      <w:r>
        <w:t>Ce document présente le planning détaillé du projet MoroccoCheck sur une période de 4 mois, avec les jalons principaux et les livrables attendus.</w:t>
      </w:r>
    </w:p>
    <w:p>
      <w:pPr>
        <w:pStyle w:val="Heading2"/>
      </w:pPr>
      <w:r>
        <w:t>Vue d'Ensemble</w:t>
      </w:r>
    </w:p>
    <w:p>
      <w:r>
        <w:t xml:space="preserve">**Durée totale** : 4 mois (16 semaines)  </w:t>
      </w:r>
    </w:p>
    <w:p>
      <w:r>
        <w:t xml:space="preserve">**Début** : [Date de début]  </w:t>
      </w:r>
    </w:p>
    <w:p>
      <w:r>
        <w:t xml:space="preserve">**Fin prévue** : [Date de fin]  </w:t>
      </w:r>
    </w:p>
    <w:p>
      <w:r>
        <w:t>**Livrable final** : Application mobile fonctionnelle + Dossier conceptuel complet</w:t>
      </w:r>
    </w:p>
    <w:p>
      <w:pPr>
        <w:pStyle w:val="Heading2"/>
      </w:pPr>
      <w:r>
        <w:t>Planning Détaillé par Phase</w:t>
      </w:r>
    </w:p>
    <w:p>
      <w:pPr>
        <w:pStyle w:val="Heading3"/>
      </w:pPr>
      <w:r>
        <w:t>Phase 1 : Analyse et Conception (Semaines 1-2)</w:t>
      </w:r>
    </w:p>
    <w:p>
      <w:pPr>
        <w:pStyle w:val="Heading4"/>
      </w:pPr>
      <w:r>
        <w:t>Semaine 1 : Analyse des Besoins</w:t>
      </w:r>
    </w:p>
    <w:p>
      <w:r>
        <w:t>**Objectifs** :</w:t>
      </w:r>
    </w:p>
    <w:p>
      <w:pPr>
        <w:pStyle w:val="ListBullet"/>
      </w:pPr>
      <w:r>
        <w:t>Finaliser l'analyse des besoins fonctionnels</w:t>
      </w:r>
    </w:p>
    <w:p>
      <w:pPr>
        <w:pStyle w:val="ListBullet"/>
      </w:pPr>
      <w:r>
        <w:t>Identifier tous les acteurs</w:t>
      </w:r>
    </w:p>
    <w:p>
      <w:pPr>
        <w:pStyle w:val="ListBullet"/>
      </w:pPr>
      <w:r>
        <w:t>Définir les cas d'utilisation</w:t>
      </w:r>
    </w:p>
    <w:p>
      <w:pPr>
        <w:pStyle w:val="ListBullet"/>
      </w:pPr>
      <w:r>
        <w:t>Rédiger les spécifications détaillées</w:t>
      </w:r>
    </w:p>
    <w:p>
      <w:r>
        <w:t>**Livrables** :</w:t>
      </w:r>
    </w:p>
    <w:p>
      <w:pPr>
        <w:pStyle w:val="ListBullet"/>
      </w:pPr>
      <w:r>
        <w:t>Document d'analyse complet</w:t>
      </w:r>
    </w:p>
    <w:p>
      <w:pPr>
        <w:pStyle w:val="ListBullet"/>
      </w:pPr>
      <w:r>
        <w:t>Diagrammes de cas d'utilisation</w:t>
      </w:r>
    </w:p>
    <w:p>
      <w:pPr>
        <w:pStyle w:val="ListBullet"/>
      </w:pPr>
      <w:r>
        <w:t>Liste des besoins fonctionnels et non-fonctionnels</w:t>
      </w:r>
    </w:p>
    <w:p>
      <w:r>
        <w:t>**Jalon** : Validation de l'analyse par l'encadrant</w:t>
      </w:r>
    </w:p>
    <w:p>
      <w:pPr>
        <w:pStyle w:val="Heading4"/>
      </w:pPr>
      <w:r>
        <w:t>Semaine 2 : Conception</w:t>
      </w:r>
    </w:p>
    <w:p>
      <w:r>
        <w:t>**Objectifs** :</w:t>
      </w:r>
    </w:p>
    <w:p>
      <w:pPr>
        <w:pStyle w:val="ListBullet"/>
      </w:pPr>
      <w:r>
        <w:t>Concevoir l'architecture globale</w:t>
      </w:r>
    </w:p>
    <w:p>
      <w:pPr>
        <w:pStyle w:val="ListBullet"/>
      </w:pPr>
      <w:r>
        <w:t>Modéliser la base de données (MCD, MLD)</w:t>
      </w:r>
    </w:p>
    <w:p>
      <w:pPr>
        <w:pStyle w:val="ListBullet"/>
      </w:pPr>
      <w:r>
        <w:t>Créer les diagrammes UML (classes, séquence, activité)</w:t>
      </w:r>
    </w:p>
    <w:p>
      <w:pPr>
        <w:pStyle w:val="ListBullet"/>
      </w:pPr>
      <w:r>
        <w:t>Définir les choix techniques</w:t>
      </w:r>
    </w:p>
    <w:p>
      <w:r>
        <w:t>**Livrables** :</w:t>
      </w:r>
    </w:p>
    <w:p>
      <w:pPr>
        <w:pStyle w:val="ListBullet"/>
      </w:pPr>
      <w:r>
        <w:t>Document d'architecture</w:t>
      </w:r>
    </w:p>
    <w:p>
      <w:pPr>
        <w:pStyle w:val="ListBullet"/>
      </w:pPr>
      <w:r>
        <w:t>Schéma de base de données</w:t>
      </w:r>
    </w:p>
    <w:p>
      <w:pPr>
        <w:pStyle w:val="ListBullet"/>
      </w:pPr>
      <w:r>
        <w:t>Diagrammes UML complets</w:t>
      </w:r>
    </w:p>
    <w:p>
      <w:pPr>
        <w:pStyle w:val="ListBullet"/>
      </w:pPr>
      <w:r>
        <w:t>Document de choix techniques</w:t>
      </w:r>
    </w:p>
    <w:p>
      <w:r>
        <w:t>**Jalon** : Validation de la conception</w:t>
      </w:r>
    </w:p>
    <w:p>
      <w:pPr>
        <w:pStyle w:val="Heading3"/>
      </w:pPr>
      <w:r>
        <w:t>Phase 2 : Design UI/UX (Semaines 3-4)</w:t>
      </w:r>
    </w:p>
    <w:p>
      <w:pPr>
        <w:pStyle w:val="Heading4"/>
      </w:pPr>
      <w:r>
        <w:t>Semaine 3 : Charte Graphique et Wireframes</w:t>
      </w:r>
    </w:p>
    <w:p>
      <w:r>
        <w:t>**Objectifs** :</w:t>
      </w:r>
    </w:p>
    <w:p>
      <w:pPr>
        <w:pStyle w:val="ListBullet"/>
      </w:pPr>
      <w:r>
        <w:t>Créer la charte graphique (couleurs, typographie, icônes)</w:t>
      </w:r>
    </w:p>
    <w:p>
      <w:pPr>
        <w:pStyle w:val="ListBullet"/>
      </w:pPr>
      <w:r>
        <w:t>Concevoir les wireframes basse fidélité</w:t>
      </w:r>
    </w:p>
    <w:p>
      <w:pPr>
        <w:pStyle w:val="ListBullet"/>
      </w:pPr>
      <w:r>
        <w:t>Définir la navigation et les flux utilisateur</w:t>
      </w:r>
    </w:p>
    <w:p>
      <w:r>
        <w:t>**Livrables** :</w:t>
      </w:r>
    </w:p>
    <w:p>
      <w:pPr>
        <w:pStyle w:val="ListBullet"/>
      </w:pPr>
      <w:r>
        <w:t>Charte graphique complète</w:t>
      </w:r>
    </w:p>
    <w:p>
      <w:pPr>
        <w:pStyle w:val="ListBullet"/>
      </w:pPr>
      <w:r>
        <w:t>Wireframes de tous les écrans</w:t>
      </w:r>
    </w:p>
    <w:p>
      <w:pPr>
        <w:pStyle w:val="ListBullet"/>
      </w:pPr>
      <w:r>
        <w:t>Guide de style</w:t>
      </w:r>
    </w:p>
    <w:p>
      <w:pPr>
        <w:pStyle w:val="Heading4"/>
      </w:pPr>
      <w:r>
        <w:t>Semaine 4 : Maquettes Haute Fidélité</w:t>
      </w:r>
    </w:p>
    <w:p>
      <w:r>
        <w:t>**Objectifs** :</w:t>
      </w:r>
    </w:p>
    <w:p>
      <w:pPr>
        <w:pStyle w:val="ListBullet"/>
      </w:pPr>
      <w:r>
        <w:t>Créer les maquettes haute fidélité (Figma)</w:t>
      </w:r>
    </w:p>
    <w:p>
      <w:pPr>
        <w:pStyle w:val="ListBullet"/>
      </w:pPr>
      <w:r>
        <w:t>18 écrans pour Touriste</w:t>
      </w:r>
    </w:p>
    <w:p>
      <w:pPr>
        <w:pStyle w:val="ListBullet"/>
      </w:pPr>
      <w:r>
        <w:t>10 écrans pour Professionnel</w:t>
      </w:r>
    </w:p>
    <w:p>
      <w:pPr>
        <w:pStyle w:val="ListBullet"/>
      </w:pPr>
      <w:r>
        <w:t>Prototypes interactifs</w:t>
      </w:r>
    </w:p>
    <w:p>
      <w:r>
        <w:t>**Livrables** :</w:t>
      </w:r>
    </w:p>
    <w:p>
      <w:pPr>
        <w:pStyle w:val="ListBullet"/>
      </w:pPr>
      <w:r>
        <w:t>Maquettes Figma complètes</w:t>
      </w:r>
    </w:p>
    <w:p>
      <w:pPr>
        <w:pStyle w:val="ListBullet"/>
      </w:pPr>
      <w:r>
        <w:t>Prototypes interactifs (3-5 flows principaux)</w:t>
      </w:r>
    </w:p>
    <w:p>
      <w:pPr>
        <w:pStyle w:val="ListBullet"/>
      </w:pPr>
      <w:r>
        <w:t>Assets design (icônes, illustrations)</w:t>
      </w:r>
    </w:p>
    <w:p>
      <w:r>
        <w:t>**Jalon** : Validation des maquettes</w:t>
      </w:r>
    </w:p>
    <w:p>
      <w:pPr>
        <w:pStyle w:val="Heading3"/>
      </w:pPr>
      <w:r>
        <w:t>Phase 3 : Développement Backend (Semaines 5-8)</w:t>
      </w:r>
    </w:p>
    <w:p>
      <w:pPr>
        <w:pStyle w:val="Heading4"/>
      </w:pPr>
      <w:r>
        <w:t>Semaine 5 : Setup Infrastructure</w:t>
      </w:r>
    </w:p>
    <w:p>
      <w:r>
        <w:t>**Objectifs** :</w:t>
      </w:r>
    </w:p>
    <w:p>
      <w:pPr>
        <w:pStyle w:val="ListBullet"/>
      </w:pPr>
      <w:r>
        <w:t>Configurer l'environnement de développement</w:t>
      </w:r>
    </w:p>
    <w:p>
      <w:pPr>
        <w:pStyle w:val="ListBullet"/>
      </w:pPr>
      <w:r>
        <w:t>Setup base de données MySQL</w:t>
      </w:r>
    </w:p>
    <w:p>
      <w:pPr>
        <w:pStyle w:val="ListBullet"/>
      </w:pPr>
      <w:r>
        <w:t>Créer le schéma de base de données</w:t>
      </w:r>
    </w:p>
    <w:p>
      <w:pPr>
        <w:pStyle w:val="ListBullet"/>
      </w:pPr>
      <w:r>
        <w:t>Configurer Redis pour cache</w:t>
      </w:r>
    </w:p>
    <w:p>
      <w:r>
        <w:t>**Livrables** :</w:t>
      </w:r>
    </w:p>
    <w:p>
      <w:pPr>
        <w:pStyle w:val="ListBullet"/>
      </w:pPr>
      <w:r>
        <w:t>Base de données créée et peuplée (données de test)</w:t>
      </w:r>
    </w:p>
    <w:p>
      <w:pPr>
        <w:pStyle w:val="ListBullet"/>
      </w:pPr>
      <w:r>
        <w:t>Scripts de migration</w:t>
      </w:r>
    </w:p>
    <w:p>
      <w:pPr>
        <w:pStyle w:val="ListBullet"/>
      </w:pPr>
      <w:r>
        <w:t>Documentation d'installation</w:t>
      </w:r>
    </w:p>
    <w:p>
      <w:pPr>
        <w:pStyle w:val="Heading4"/>
      </w:pPr>
      <w:r>
        <w:t>Semaine 6 : API Authentification &amp; Utilisateurs</w:t>
      </w:r>
    </w:p>
    <w:p>
      <w:r>
        <w:t>**Objectifs** :</w:t>
      </w:r>
    </w:p>
    <w:p>
      <w:pPr>
        <w:pStyle w:val="ListBullet"/>
      </w:pPr>
      <w:r>
        <w:t>Implémenter l'inscription/connexion</w:t>
      </w:r>
    </w:p>
    <w:p>
      <w:pPr>
        <w:pStyle w:val="ListBullet"/>
      </w:pPr>
      <w:r>
        <w:t>Intégrer OAuth Google/Facebook</w:t>
      </w:r>
    </w:p>
    <w:p>
      <w:pPr>
        <w:pStyle w:val="ListBullet"/>
      </w:pPr>
      <w:r>
        <w:t>Système JWT</w:t>
      </w:r>
    </w:p>
    <w:p>
      <w:pPr>
        <w:pStyle w:val="ListBullet"/>
      </w:pPr>
      <w:r>
        <w:t>Gestion des profils</w:t>
      </w:r>
    </w:p>
    <w:p>
      <w:r>
        <w:t>**Livrables** :</w:t>
      </w:r>
    </w:p>
    <w:p>
      <w:pPr>
        <w:pStyle w:val="ListBullet"/>
      </w:pPr>
      <w:r>
        <w:t>API authentification fonctionnelle</w:t>
      </w:r>
    </w:p>
    <w:p>
      <w:pPr>
        <w:pStyle w:val="ListBullet"/>
      </w:pPr>
      <w:r>
        <w:t>Tests unitaires</w:t>
      </w:r>
    </w:p>
    <w:p>
      <w:pPr>
        <w:pStyle w:val="ListBullet"/>
      </w:pPr>
      <w:r>
        <w:t>Documentation API (Swagger)</w:t>
      </w:r>
    </w:p>
    <w:p>
      <w:pPr>
        <w:pStyle w:val="Heading4"/>
      </w:pPr>
      <w:r>
        <w:t>Semaine 7 : API Sites &amp; Check-ins</w:t>
      </w:r>
    </w:p>
    <w:p>
      <w:r>
        <w:t>**Objectifs** :</w:t>
      </w:r>
    </w:p>
    <w:p>
      <w:pPr>
        <w:pStyle w:val="ListBullet"/>
      </w:pPr>
      <w:r>
        <w:t>CRUD sites touristiques</w:t>
      </w:r>
    </w:p>
    <w:p>
      <w:pPr>
        <w:pStyle w:val="ListBullet"/>
      </w:pPr>
      <w:r>
        <w:t>API check-ins GPS avec validation</w:t>
      </w:r>
    </w:p>
    <w:p>
      <w:pPr>
        <w:pStyle w:val="ListBullet"/>
      </w:pPr>
      <w:r>
        <w:t>Calcul score de fraîcheur</w:t>
      </w:r>
    </w:p>
    <w:p>
      <w:pPr>
        <w:pStyle w:val="ListBullet"/>
      </w:pPr>
      <w:r>
        <w:t>Recherche géographique</w:t>
      </w:r>
    </w:p>
    <w:p>
      <w:r>
        <w:t>**Livrables** :</w:t>
      </w:r>
    </w:p>
    <w:p>
      <w:pPr>
        <w:pStyle w:val="ListBullet"/>
      </w:pPr>
      <w:r>
        <w:t>API sites et check-ins fonctionnelle</w:t>
      </w:r>
    </w:p>
    <w:p>
      <w:pPr>
        <w:pStyle w:val="ListBullet"/>
      </w:pPr>
      <w:r>
        <w:t>Tests d'intégration</w:t>
      </w:r>
    </w:p>
    <w:p>
      <w:pPr>
        <w:pStyle w:val="ListBullet"/>
      </w:pPr>
      <w:r>
        <w:t>Documentation mise à jour</w:t>
      </w:r>
    </w:p>
    <w:p>
      <w:pPr>
        <w:pStyle w:val="Heading4"/>
      </w:pPr>
      <w:r>
        <w:t>Semaine 8 : API Gamification &amp; Professionnel</w:t>
      </w:r>
    </w:p>
    <w:p>
      <w:r>
        <w:t>**Objectifs** :</w:t>
      </w:r>
    </w:p>
    <w:p>
      <w:pPr>
        <w:pStyle w:val="ListBullet"/>
      </w:pPr>
      <w:r>
        <w:t>Système de points et niveaux</w:t>
      </w:r>
    </w:p>
    <w:p>
      <w:pPr>
        <w:pStyle w:val="ListBullet"/>
      </w:pPr>
      <w:r>
        <w:t>Attribution de badges</w:t>
      </w:r>
    </w:p>
    <w:p>
      <w:pPr>
        <w:pStyle w:val="ListBullet"/>
      </w:pPr>
      <w:r>
        <w:t>Leaderboard</w:t>
      </w:r>
    </w:p>
    <w:p>
      <w:pPr>
        <w:pStyle w:val="ListBullet"/>
      </w:pPr>
      <w:r>
        <w:t>API professionnel (dashboard, analytics)</w:t>
      </w:r>
    </w:p>
    <w:p>
      <w:r>
        <w:t>**Livrables** :</w:t>
      </w:r>
    </w:p>
    <w:p>
      <w:pPr>
        <w:pStyle w:val="ListBullet"/>
      </w:pPr>
      <w:r>
        <w:t>API gamification fonctionnelle</w:t>
      </w:r>
    </w:p>
    <w:p>
      <w:pPr>
        <w:pStyle w:val="ListBullet"/>
      </w:pPr>
      <w:r>
        <w:t>API professionnel fonctionnelle</w:t>
      </w:r>
    </w:p>
    <w:p>
      <w:pPr>
        <w:pStyle w:val="ListBullet"/>
      </w:pPr>
      <w:r>
        <w:t>Tests complets</w:t>
      </w:r>
    </w:p>
    <w:p>
      <w:r>
        <w:t>**Jalon** : Backend fonctionnel et testé</w:t>
      </w:r>
    </w:p>
    <w:p>
      <w:pPr>
        <w:pStyle w:val="Heading3"/>
      </w:pPr>
      <w:r>
        <w:t>Phase 4 : Développement Frontend (Semaines 9-12)</w:t>
      </w:r>
    </w:p>
    <w:p>
      <w:pPr>
        <w:pStyle w:val="Heading4"/>
      </w:pPr>
      <w:r>
        <w:t>Semaine 9 : Setup Flutter &amp; Authentification</w:t>
      </w:r>
    </w:p>
    <w:p>
      <w:r>
        <w:t>**Objectifs** :</w:t>
      </w:r>
    </w:p>
    <w:p>
      <w:pPr>
        <w:pStyle w:val="ListBullet"/>
      </w:pPr>
      <w:r>
        <w:t>Initialiser projet Flutter</w:t>
      </w:r>
    </w:p>
    <w:p>
      <w:pPr>
        <w:pStyle w:val="ListBullet"/>
      </w:pPr>
      <w:r>
        <w:t>Configurer navigation</w:t>
      </w:r>
    </w:p>
    <w:p>
      <w:pPr>
        <w:pStyle w:val="ListBullet"/>
      </w:pPr>
      <w:r>
        <w:t>Implémenter écrans authentification</w:t>
      </w:r>
    </w:p>
    <w:p>
      <w:pPr>
        <w:pStyle w:val="ListBullet"/>
      </w:pPr>
      <w:r>
        <w:t>Intégrer Provider pour state management</w:t>
      </w:r>
    </w:p>
    <w:p>
      <w:r>
        <w:t>**Livrables** :</w:t>
      </w:r>
    </w:p>
    <w:p>
      <w:pPr>
        <w:pStyle w:val="ListBullet"/>
      </w:pPr>
      <w:r>
        <w:t>Application Flutter fonctionnelle (authentification)</w:t>
      </w:r>
    </w:p>
    <w:p>
      <w:pPr>
        <w:pStyle w:val="ListBullet"/>
      </w:pPr>
      <w:r>
        <w:t>Navigation configurée</w:t>
      </w:r>
    </w:p>
    <w:p>
      <w:pPr>
        <w:pStyle w:val="ListBullet"/>
      </w:pPr>
      <w:r>
        <w:t>Tests sur iOS et Android</w:t>
      </w:r>
    </w:p>
    <w:p>
      <w:pPr>
        <w:pStyle w:val="Heading4"/>
      </w:pPr>
      <w:r>
        <w:t>Semaine 10 : Carte Interactive &amp; Sites</w:t>
      </w:r>
    </w:p>
    <w:p>
      <w:r>
        <w:t>**Objectifs** :</w:t>
      </w:r>
    </w:p>
    <w:p>
      <w:pPr>
        <w:pStyle w:val="ListBullet"/>
      </w:pPr>
      <w:r>
        <w:t>Intégrer Google Maps</w:t>
      </w:r>
    </w:p>
    <w:p>
      <w:pPr>
        <w:pStyle w:val="ListBullet"/>
      </w:pPr>
      <w:r>
        <w:t>Afficher markers colorés</w:t>
      </w:r>
    </w:p>
    <w:p>
      <w:pPr>
        <w:pStyle w:val="ListBullet"/>
      </w:pPr>
      <w:r>
        <w:t>Implémenter recherche et filtres</w:t>
      </w:r>
    </w:p>
    <w:p>
      <w:pPr>
        <w:pStyle w:val="ListBullet"/>
      </w:pPr>
      <w:r>
        <w:t>Fiches détaillées des sites</w:t>
      </w:r>
    </w:p>
    <w:p>
      <w:r>
        <w:t>**Livrables** :</w:t>
      </w:r>
    </w:p>
    <w:p>
      <w:pPr>
        <w:pStyle w:val="ListBullet"/>
      </w:pPr>
      <w:r>
        <w:t>Carte interactive fonctionnelle</w:t>
      </w:r>
    </w:p>
    <w:p>
      <w:pPr>
        <w:pStyle w:val="ListBullet"/>
      </w:pPr>
      <w:r>
        <w:t>Recherche et filtres opérationnels</w:t>
      </w:r>
    </w:p>
    <w:p>
      <w:pPr>
        <w:pStyle w:val="ListBullet"/>
      </w:pPr>
      <w:r>
        <w:t>Tests utilisateur</w:t>
      </w:r>
    </w:p>
    <w:p>
      <w:pPr>
        <w:pStyle w:val="Heading4"/>
      </w:pPr>
      <w:r>
        <w:t>Semaine 11 : Check-ins &amp; Avis</w:t>
      </w:r>
    </w:p>
    <w:p>
      <w:r>
        <w:t>**Objectifs** :</w:t>
      </w:r>
    </w:p>
    <w:p>
      <w:pPr>
        <w:pStyle w:val="ListBullet"/>
      </w:pPr>
      <w:r>
        <w:t>Check-in GPS avec validation</w:t>
      </w:r>
    </w:p>
    <w:p>
      <w:pPr>
        <w:pStyle w:val="ListBullet"/>
      </w:pPr>
      <w:r>
        <w:t>Système d'avis et notations</w:t>
      </w:r>
    </w:p>
    <w:p>
      <w:pPr>
        <w:pStyle w:val="ListBullet"/>
      </w:pPr>
      <w:r>
        <w:t>Upload photos</w:t>
      </w:r>
    </w:p>
    <w:p>
      <w:pPr>
        <w:pStyle w:val="ListBullet"/>
      </w:pPr>
      <w:r>
        <w:t>Gamification (profil, badges, leaderboard)</w:t>
      </w:r>
    </w:p>
    <w:p>
      <w:r>
        <w:t>**Livrables** :</w:t>
      </w:r>
    </w:p>
    <w:p>
      <w:pPr>
        <w:pStyle w:val="ListBullet"/>
      </w:pPr>
      <w:r>
        <w:t>Fonctionnalités contribution complètes</w:t>
      </w:r>
    </w:p>
    <w:p>
      <w:pPr>
        <w:pStyle w:val="ListBullet"/>
      </w:pPr>
      <w:r>
        <w:t>Gamification intégrée</w:t>
      </w:r>
    </w:p>
    <w:p>
      <w:pPr>
        <w:pStyle w:val="ListBullet"/>
      </w:pPr>
      <w:r>
        <w:t>Tests fonctionnels</w:t>
      </w:r>
    </w:p>
    <w:p>
      <w:pPr>
        <w:pStyle w:val="Heading4"/>
      </w:pPr>
      <w:r>
        <w:t>Semaine 12 : Espace Professionnel &amp; Finalisation</w:t>
      </w:r>
    </w:p>
    <w:p>
      <w:r>
        <w:t>**Objectifs** :</w:t>
      </w:r>
    </w:p>
    <w:p>
      <w:pPr>
        <w:pStyle w:val="ListBullet"/>
      </w:pPr>
      <w:r>
        <w:t>Dashboard professionnel</w:t>
      </w:r>
    </w:p>
    <w:p>
      <w:pPr>
        <w:pStyle w:val="ListBullet"/>
      </w:pPr>
      <w:r>
        <w:t>Gestion établissement</w:t>
      </w:r>
    </w:p>
    <w:p>
      <w:pPr>
        <w:pStyle w:val="ListBullet"/>
      </w:pPr>
      <w:r>
        <w:t>Analytics</w:t>
      </w:r>
    </w:p>
    <w:p>
      <w:pPr>
        <w:pStyle w:val="ListBullet"/>
      </w:pPr>
      <w:r>
        <w:t>Intégration Stripe (abonnements)</w:t>
      </w:r>
    </w:p>
    <w:p>
      <w:r>
        <w:t>**Livrables** :</w:t>
      </w:r>
    </w:p>
    <w:p>
      <w:pPr>
        <w:pStyle w:val="ListBullet"/>
      </w:pPr>
      <w:r>
        <w:t>Application complète fonctionnelle</w:t>
      </w:r>
    </w:p>
    <w:p>
      <w:pPr>
        <w:pStyle w:val="ListBullet"/>
      </w:pPr>
      <w:r>
        <w:t>Tests sur différents appareils</w:t>
      </w:r>
    </w:p>
    <w:p>
      <w:pPr>
        <w:pStyle w:val="ListBullet"/>
      </w:pPr>
      <w:r>
        <w:t>Documentation utilisateur</w:t>
      </w:r>
    </w:p>
    <w:p>
      <w:r>
        <w:t>**Jalon** : MVP fonctionnel</w:t>
      </w:r>
    </w:p>
    <w:p>
      <w:pPr>
        <w:pStyle w:val="Heading3"/>
      </w:pPr>
      <w:r>
        <w:t>Phase 5 : Tests &amp; Optimisation (Semaines 13-14)</w:t>
      </w:r>
    </w:p>
    <w:p>
      <w:pPr>
        <w:pStyle w:val="Heading4"/>
      </w:pPr>
      <w:r>
        <w:t>Semaine 13 : Tests Complets</w:t>
      </w:r>
    </w:p>
    <w:p>
      <w:r>
        <w:t>**Objectifs** :</w:t>
      </w:r>
    </w:p>
    <w:p>
      <w:pPr>
        <w:pStyle w:val="ListBullet"/>
      </w:pPr>
      <w:r>
        <w:t>Tests unitaires backend (couverture &gt; 70%)</w:t>
      </w:r>
    </w:p>
    <w:p>
      <w:pPr>
        <w:pStyle w:val="ListBullet"/>
      </w:pPr>
      <w:r>
        <w:t>Tests d'intégration</w:t>
      </w:r>
    </w:p>
    <w:p>
      <w:pPr>
        <w:pStyle w:val="ListBullet"/>
      </w:pPr>
      <w:r>
        <w:t>Tests end-to-end</w:t>
      </w:r>
    </w:p>
    <w:p>
      <w:pPr>
        <w:pStyle w:val="ListBullet"/>
      </w:pPr>
      <w:r>
        <w:t>Tests de charge</w:t>
      </w:r>
    </w:p>
    <w:p>
      <w:r>
        <w:t>**Livrables** :</w:t>
      </w:r>
    </w:p>
    <w:p>
      <w:pPr>
        <w:pStyle w:val="ListBullet"/>
      </w:pPr>
      <w:r>
        <w:t>Rapport de tests</w:t>
      </w:r>
    </w:p>
    <w:p>
      <w:pPr>
        <w:pStyle w:val="ListBullet"/>
      </w:pPr>
      <w:r>
        <w:t>Bugs corrigés</w:t>
      </w:r>
    </w:p>
    <w:p>
      <w:pPr>
        <w:pStyle w:val="ListBullet"/>
      </w:pPr>
      <w:r>
        <w:t>Performance optimisée</w:t>
      </w:r>
    </w:p>
    <w:p>
      <w:pPr>
        <w:pStyle w:val="Heading4"/>
      </w:pPr>
      <w:r>
        <w:t>Semaine 14 : Beta Testing</w:t>
      </w:r>
    </w:p>
    <w:p>
      <w:r>
        <w:t>**Objectifs** :</w:t>
      </w:r>
    </w:p>
    <w:p>
      <w:pPr>
        <w:pStyle w:val="ListBullet"/>
      </w:pPr>
      <w:r>
        <w:t>Recruter 10-20 beta testeurs</w:t>
      </w:r>
    </w:p>
    <w:p>
      <w:pPr>
        <w:pStyle w:val="ListBullet"/>
      </w:pPr>
      <w:r>
        <w:t>Collecter les retours</w:t>
      </w:r>
    </w:p>
    <w:p>
      <w:pPr>
        <w:pStyle w:val="ListBullet"/>
      </w:pPr>
      <w:r>
        <w:t>Corriger les bugs critiques</w:t>
      </w:r>
    </w:p>
    <w:p>
      <w:pPr>
        <w:pStyle w:val="ListBullet"/>
      </w:pPr>
      <w:r>
        <w:t>Améliorer l'UX</w:t>
      </w:r>
    </w:p>
    <w:p>
      <w:r>
        <w:t>**Livrables** :</w:t>
      </w:r>
    </w:p>
    <w:p>
      <w:pPr>
        <w:pStyle w:val="ListBullet"/>
      </w:pPr>
      <w:r>
        <w:t>Rapport de beta testing</w:t>
      </w:r>
    </w:p>
    <w:p>
      <w:pPr>
        <w:pStyle w:val="ListBullet"/>
      </w:pPr>
      <w:r>
        <w:t>Corrections apportées</w:t>
      </w:r>
    </w:p>
    <w:p>
      <w:pPr>
        <w:pStyle w:val="ListBullet"/>
      </w:pPr>
      <w:r>
        <w:t>Application stable</w:t>
      </w:r>
    </w:p>
    <w:p>
      <w:r>
        <w:t>**Jalon** : Application prête pour déploiement</w:t>
      </w:r>
    </w:p>
    <w:p>
      <w:pPr>
        <w:pStyle w:val="Heading3"/>
      </w:pPr>
      <w:r>
        <w:t>Phase 6 : Déploiement &amp; Documentation (Semaines 15-16)</w:t>
      </w:r>
    </w:p>
    <w:p>
      <w:pPr>
        <w:pStyle w:val="Heading4"/>
      </w:pPr>
      <w:r>
        <w:t>Semaine 15 : Déploiement</w:t>
      </w:r>
    </w:p>
    <w:p>
      <w:r>
        <w:t>**Objectifs** :</w:t>
      </w:r>
    </w:p>
    <w:p>
      <w:pPr>
        <w:pStyle w:val="ListBullet"/>
      </w:pPr>
      <w:r>
        <w:t>Déployer backend en production</w:t>
      </w:r>
    </w:p>
    <w:p>
      <w:pPr>
        <w:pStyle w:val="ListBullet"/>
      </w:pPr>
      <w:r>
        <w:t>Soumettre application aux stores (Google Play, App Store)</w:t>
      </w:r>
    </w:p>
    <w:p>
      <w:pPr>
        <w:pStyle w:val="ListBullet"/>
      </w:pPr>
      <w:r>
        <w:t>Configurer monitoring</w:t>
      </w:r>
    </w:p>
    <w:p>
      <w:pPr>
        <w:pStyle w:val="ListBullet"/>
      </w:pPr>
      <w:r>
        <w:t>Ajouter contenu initial (50 sites)</w:t>
      </w:r>
    </w:p>
    <w:p>
      <w:r>
        <w:t>**Livrables** :</w:t>
      </w:r>
    </w:p>
    <w:p>
      <w:pPr>
        <w:pStyle w:val="ListBullet"/>
      </w:pPr>
      <w:r>
        <w:t>Application déployée</w:t>
      </w:r>
    </w:p>
    <w:p>
      <w:pPr>
        <w:pStyle w:val="ListBullet"/>
      </w:pPr>
      <w:r>
        <w:t>Disponible sur stores (ou en test interne)</w:t>
      </w:r>
    </w:p>
    <w:p>
      <w:pPr>
        <w:pStyle w:val="ListBullet"/>
      </w:pPr>
      <w:r>
        <w:t>Monitoring configuré</w:t>
      </w:r>
    </w:p>
    <w:p>
      <w:pPr>
        <w:pStyle w:val="Heading4"/>
      </w:pPr>
      <w:r>
        <w:t>Semaine 16 : Documentation Finale</w:t>
      </w:r>
    </w:p>
    <w:p>
      <w:r>
        <w:t>**Objectifs** :</w:t>
      </w:r>
    </w:p>
    <w:p>
      <w:pPr>
        <w:pStyle w:val="ListBullet"/>
      </w:pPr>
      <w:r>
        <w:t>Finaliser le dossier conceptuel</w:t>
      </w:r>
    </w:p>
    <w:p>
      <w:pPr>
        <w:pStyle w:val="ListBullet"/>
      </w:pPr>
      <w:r>
        <w:t>Rédiger la documentation technique</w:t>
      </w:r>
    </w:p>
    <w:p>
      <w:pPr>
        <w:pStyle w:val="ListBullet"/>
      </w:pPr>
      <w:r>
        <w:t>Préparer la présentation de soutenance</w:t>
      </w:r>
    </w:p>
    <w:p>
      <w:pPr>
        <w:pStyle w:val="ListBullet"/>
      </w:pPr>
      <w:r>
        <w:t>Répéter la présentation</w:t>
      </w:r>
    </w:p>
    <w:p>
      <w:r>
        <w:t>**Livrables** :</w:t>
      </w:r>
    </w:p>
    <w:p>
      <w:pPr>
        <w:pStyle w:val="ListBullet"/>
      </w:pPr>
      <w:r>
        <w:t>Dossier conceptuel complet (80-100 pages)</w:t>
      </w:r>
    </w:p>
    <w:p>
      <w:pPr>
        <w:pStyle w:val="ListBullet"/>
      </w:pPr>
      <w:r>
        <w:t>Documentation technique</w:t>
      </w:r>
    </w:p>
    <w:p>
      <w:pPr>
        <w:pStyle w:val="ListBullet"/>
      </w:pPr>
      <w:r>
        <w:t>Présentation PowerPoint</w:t>
      </w:r>
    </w:p>
    <w:p>
      <w:pPr>
        <w:pStyle w:val="ListBullet"/>
      </w:pPr>
      <w:r>
        <w:t>Vidéo de démonstration</w:t>
      </w:r>
    </w:p>
    <w:p>
      <w:r>
        <w:t>**Jalon** : Livrables finaux prêts</w:t>
      </w:r>
    </w:p>
    <w:p>
      <w:pPr>
        <w:pStyle w:val="Heading2"/>
      </w:pPr>
      <w:r>
        <w:t>Jalons Principaux</w:t>
      </w:r>
    </w:p>
    <w:p>
      <w:r>
        <w:t>| Jalon | Date | Livrable | Critère de Validation |</w:t>
      </w:r>
    </w:p>
    <w:p>
      <w:r>
        <w:t>|-------|------|----------|----------------------|</w:t>
      </w:r>
    </w:p>
    <w:p>
      <w:r>
        <w:t>| **J1** | Fin S2 | Conception validée | Architecture et modèle de données approuvés |</w:t>
      </w:r>
    </w:p>
    <w:p>
      <w:r>
        <w:t>| **J2** | Fin S4 | Maquettes validées | Design approuvé par encadrant |</w:t>
      </w:r>
    </w:p>
    <w:p>
      <w:r>
        <w:t>| **J3** | Fin S8 | Backend fonctionnel | Toutes les APIs testées et documentées |</w:t>
      </w:r>
    </w:p>
    <w:p>
      <w:r>
        <w:t>| **J4** | Fin S12 | MVP fonctionnel | Application complète testée sur iOS et Android |</w:t>
      </w:r>
    </w:p>
    <w:p>
      <w:r>
        <w:t>| **J5** | Fin S14 | Application stable | Beta testing réussi, bugs critiques corrigés |</w:t>
      </w:r>
    </w:p>
    <w:p>
      <w:r>
        <w:t>| **J6** | Fin S16 | Livrables finaux | Dossier conceptuel + Application déployée |</w:t>
      </w:r>
    </w:p>
    <w:p>
      <w:pPr>
        <w:pStyle w:val="Heading2"/>
      </w:pPr>
      <w:r>
        <w:t>Répartition du Temps</w:t>
      </w:r>
    </w:p>
    <w:p>
      <w:pPr>
        <w:pStyle w:val="Heading3"/>
      </w:pPr>
      <w:r>
        <w:t>Par Phase</w:t>
      </w:r>
    </w:p>
    <w:p>
      <w:r>
        <w:t>| Phase | Durée | % du Projet |</w:t>
      </w:r>
    </w:p>
    <w:p>
      <w:r>
        <w:t>|-------|-------|-------------|</w:t>
      </w:r>
    </w:p>
    <w:p>
      <w:r>
        <w:t>| Analyse &amp; Conception | 2 semaines | 12.5% |</w:t>
      </w:r>
    </w:p>
    <w:p>
      <w:r>
        <w:t>| Design UI/UX | 2 semaines | 12.5% |</w:t>
      </w:r>
    </w:p>
    <w:p>
      <w:r>
        <w:t>| Développement Backend | 4 semaines | 25% |</w:t>
      </w:r>
    </w:p>
    <w:p>
      <w:r>
        <w:t>| Développement Frontend | 4 semaines | 25% |</w:t>
      </w:r>
    </w:p>
    <w:p>
      <w:r>
        <w:t>| Tests &amp; Optimisation | 2 semaines | 12.5% |</w:t>
      </w:r>
    </w:p>
    <w:p>
      <w:r>
        <w:t>| Déploiement &amp; Documentation | 2 semaines | 12.5% |</w:t>
      </w:r>
    </w:p>
    <w:p>
      <w:pPr>
        <w:pStyle w:val="Heading3"/>
      </w:pPr>
      <w:r>
        <w:t>Par Activité</w:t>
      </w:r>
    </w:p>
    <w:p>
      <w:r>
        <w:t>| Activité | Temps Estimé |</w:t>
      </w:r>
    </w:p>
    <w:p>
      <w:r>
        <w:t>|----------|--------------|</w:t>
      </w:r>
    </w:p>
    <w:p>
      <w:r>
        <w:t>| Développement | 8 semaines (50%) |</w:t>
      </w:r>
    </w:p>
    <w:p>
      <w:r>
        <w:t>| Tests | 2 semaines (12.5%) |</w:t>
      </w:r>
    </w:p>
    <w:p>
      <w:r>
        <w:t>| Design | 2 semaines (12.5%) |</w:t>
      </w:r>
    </w:p>
    <w:p>
      <w:r>
        <w:t>| Documentation | 3 semaines (18.75%) |</w:t>
      </w:r>
    </w:p>
    <w:p>
      <w:r>
        <w:t>| Déploiement | 1 semaine (6.25%) |</w:t>
      </w:r>
    </w:p>
    <w:p>
      <w:pPr>
        <w:pStyle w:val="Heading2"/>
      </w:pPr>
      <w:r>
        <w:t>Gestion des Risques</w:t>
      </w:r>
    </w:p>
    <w:p>
      <w:pPr>
        <w:pStyle w:val="Heading3"/>
      </w:pPr>
      <w:r>
        <w:t>Risques Identifiés</w:t>
      </w:r>
    </w:p>
    <w:p>
      <w:r>
        <w:rPr>
          <w:b/>
        </w:rPr>
        <w:t>R1 : Retard dans le développement</w:t>
      </w:r>
    </w:p>
    <w:p>
      <w:pPr>
        <w:pStyle w:val="ListBullet"/>
      </w:pPr>
      <w:r>
        <w:t>**Probabilité** : Moyenne</w:t>
      </w:r>
    </w:p>
    <w:p>
      <w:pPr>
        <w:pStyle w:val="ListBullet"/>
      </w:pPr>
      <w:r>
        <w:t>**Impact** : Élevé</w:t>
      </w:r>
    </w:p>
    <w:p>
      <w:pPr>
        <w:pStyle w:val="ListBullet"/>
      </w:pPr>
      <w:r>
        <w:t>**Mitigation** : Planning avec marges, priorisation des fonctionnalités</w:t>
      </w:r>
    </w:p>
    <w:p>
      <w:r>
        <w:rPr>
          <w:b/>
        </w:rPr>
        <w:t>R2 : Problèmes d'intégration API externes</w:t>
      </w:r>
    </w:p>
    <w:p>
      <w:pPr>
        <w:pStyle w:val="ListBullet"/>
      </w:pPr>
      <w:r>
        <w:t>**Probabilité** : Faible</w:t>
      </w:r>
    </w:p>
    <w:p>
      <w:pPr>
        <w:pStyle w:val="ListBullet"/>
      </w:pPr>
      <w:r>
        <w:t>**Impact** : Moyen</w:t>
      </w:r>
    </w:p>
    <w:p>
      <w:pPr>
        <w:pStyle w:val="ListBullet"/>
      </w:pPr>
      <w:r>
        <w:t>**Mitigation** : Tests précoces, alternatives préparées</w:t>
      </w:r>
    </w:p>
    <w:p>
      <w:r>
        <w:rPr>
          <w:b/>
        </w:rPr>
        <w:t>R3 : Performance insuffisante</w:t>
      </w:r>
    </w:p>
    <w:p>
      <w:pPr>
        <w:pStyle w:val="ListBullet"/>
      </w:pPr>
      <w:r>
        <w:t>**Probabilité** : Faible</w:t>
      </w:r>
    </w:p>
    <w:p>
      <w:pPr>
        <w:pStyle w:val="ListBullet"/>
      </w:pPr>
      <w:r>
        <w:t>**Impact** : Moyen</w:t>
      </w:r>
    </w:p>
    <w:p>
      <w:pPr>
        <w:pStyle w:val="ListBullet"/>
      </w:pPr>
      <w:r>
        <w:t>**Mitigation** : Tests de charge, optimisations prévues</w:t>
      </w:r>
    </w:p>
    <w:p>
      <w:r>
        <w:rPr>
          <w:b/>
        </w:rPr>
        <w:t>R4 : Rejet des stores (App Store/Play Store)</w:t>
      </w:r>
    </w:p>
    <w:p>
      <w:pPr>
        <w:pStyle w:val="ListBullet"/>
      </w:pPr>
      <w:r>
        <w:t>**Probabilité** : Faible</w:t>
      </w:r>
    </w:p>
    <w:p>
      <w:pPr>
        <w:pStyle w:val="ListBullet"/>
      </w:pPr>
      <w:r>
        <w:t>**Impact** : Moyen</w:t>
      </w:r>
    </w:p>
    <w:p>
      <w:pPr>
        <w:pStyle w:val="ListBullet"/>
      </w:pPr>
      <w:r>
        <w:t>**Mitigation** : Respect des guidelines, soumission précoce</w:t>
      </w:r>
    </w:p>
    <w:p>
      <w:r>
        <w:rPr>
          <w:b/>
        </w:rPr>
        <w:t>R5 : Manque de temps pour documentation</w:t>
      </w:r>
    </w:p>
    <w:p>
      <w:pPr>
        <w:pStyle w:val="ListBullet"/>
      </w:pPr>
      <w:r>
        <w:t>**Probabilité** : Moyenne</w:t>
      </w:r>
    </w:p>
    <w:p>
      <w:pPr>
        <w:pStyle w:val="ListBullet"/>
      </w:pPr>
      <w:r>
        <w:t>**Impact** : Élevé</w:t>
      </w:r>
    </w:p>
    <w:p>
      <w:pPr>
        <w:pStyle w:val="ListBullet"/>
      </w:pPr>
      <w:r>
        <w:t>**Mitigation** : Documentation en parallèle du développement</w:t>
      </w:r>
    </w:p>
    <w:p>
      <w:pPr>
        <w:pStyle w:val="Heading2"/>
      </w:pPr>
      <w:r>
        <w:t>Ressources Nécessaires</w:t>
      </w:r>
    </w:p>
    <w:p>
      <w:pPr>
        <w:pStyle w:val="Heading3"/>
      </w:pPr>
      <w:r>
        <w:t>Humaines</w:t>
      </w:r>
    </w:p>
    <w:p>
      <w:pPr>
        <w:pStyle w:val="ListBullet"/>
      </w:pPr>
      <w:r>
        <w:t>**Développeur Full-Stack** : 1 personne (étudiant)</w:t>
      </w:r>
    </w:p>
    <w:p>
      <w:pPr>
        <w:pStyle w:val="ListBullet"/>
      </w:pPr>
      <w:r>
        <w:t>**Encadrant** : 1 personne (validation et suivi)</w:t>
      </w:r>
    </w:p>
    <w:p>
      <w:pPr>
        <w:pStyle w:val="Heading3"/>
      </w:pPr>
      <w:r>
        <w:t>Techniques</w:t>
      </w:r>
    </w:p>
    <w:p>
      <w:pPr>
        <w:pStyle w:val="ListBullet"/>
      </w:pPr>
      <w:r>
        <w:t>**Ordinateur de développement** : MacBook ou PC Windows/Linux</w:t>
      </w:r>
    </w:p>
    <w:p>
      <w:pPr>
        <w:pStyle w:val="ListBullet"/>
      </w:pPr>
      <w:r>
        <w:t>**Smartphones de test** : iOS et Android</w:t>
      </w:r>
    </w:p>
    <w:p>
      <w:pPr>
        <w:pStyle w:val="ListBullet"/>
      </w:pPr>
      <w:r>
        <w:t>**Serveur VPS** : Pour hébergement backend (DigitalOcean/AWS)</w:t>
      </w:r>
    </w:p>
    <w:p>
      <w:pPr>
        <w:pStyle w:val="ListBullet"/>
      </w:pPr>
      <w:r>
        <w:t>**Comptes développeur** : Apple Developer (99€/an), Google Play (25€ une fois)</w:t>
      </w:r>
    </w:p>
    <w:p>
      <w:pPr>
        <w:pStyle w:val="Heading3"/>
      </w:pPr>
      <w:r>
        <w:t>Logiciels</w:t>
      </w:r>
    </w:p>
    <w:p>
      <w:pPr>
        <w:pStyle w:val="ListBullet"/>
      </w:pPr>
      <w:r>
        <w:t>**IDE** : VS Code / Android Studio</w:t>
      </w:r>
    </w:p>
    <w:p>
      <w:pPr>
        <w:pStyle w:val="ListBullet"/>
      </w:pPr>
      <w:r>
        <w:t>**Design** : Figma (gratuit)</w:t>
      </w:r>
    </w:p>
    <w:p>
      <w:pPr>
        <w:pStyle w:val="ListBullet"/>
      </w:pPr>
      <w:r>
        <w:t>**Version Control** : Git / GitHub (gratuit)</w:t>
      </w:r>
    </w:p>
    <w:p>
      <w:pPr>
        <w:pStyle w:val="ListBullet"/>
      </w:pPr>
      <w:r>
        <w:t>**Base de données** : MySQL (gratuit)</w:t>
      </w:r>
    </w:p>
    <w:p>
      <w:pPr>
        <w:pStyle w:val="ListBullet"/>
      </w:pPr>
      <w:r>
        <w:t>**Monitoring** : PM2 (gratuit)</w:t>
      </w:r>
    </w:p>
    <w:p>
      <w:pPr>
        <w:pStyle w:val="Heading3"/>
      </w:pPr>
      <w:r>
        <w:t>Services Externes</w:t>
      </w:r>
    </w:p>
    <w:p>
      <w:pPr>
        <w:pStyle w:val="ListBullet"/>
      </w:pPr>
      <w:r>
        <w:t>**Google Maps API** : 200$ gratuit/mois</w:t>
      </w:r>
    </w:p>
    <w:p>
      <w:pPr>
        <w:pStyle w:val="ListBullet"/>
      </w:pPr>
      <w:r>
        <w:t>**Stripe** : 2.9% + 0.30€ par transaction</w:t>
      </w:r>
    </w:p>
    <w:p>
      <w:pPr>
        <w:pStyle w:val="ListBullet"/>
      </w:pPr>
      <w:r>
        <w:t>**AWS S3** : ~0.023$ par GB/mois</w:t>
      </w:r>
    </w:p>
    <w:p>
      <w:pPr>
        <w:pStyle w:val="ListBullet"/>
      </w:pPr>
      <w:r>
        <w:t>**VPS** : ~10-20€/mois</w:t>
      </w:r>
    </w:p>
    <w:p>
      <w:r>
        <w:t>**Budget total estimé** : ~100-200€ pour 4 mois</w:t>
      </w:r>
    </w:p>
    <w:p>
      <w:pPr>
        <w:pStyle w:val="Heading2"/>
      </w:pPr>
      <w:r>
        <w:t>Méthodologie de Suivi</w:t>
      </w:r>
    </w:p>
    <w:p>
      <w:pPr>
        <w:pStyle w:val="Heading3"/>
      </w:pPr>
      <w:r>
        <w:t>Réunions Hebdomadaires</w:t>
      </w:r>
    </w:p>
    <w:p>
      <w:pPr>
        <w:pStyle w:val="ListBullet"/>
      </w:pPr>
      <w:r>
        <w:t>**Fréquence** : 1 fois par semaine avec encadrant</w:t>
      </w:r>
    </w:p>
    <w:p>
      <w:pPr>
        <w:pStyle w:val="ListBullet"/>
      </w:pPr>
      <w:r>
        <w:t>**Durée** : 30-60 minutes</w:t>
      </w:r>
    </w:p>
    <w:p>
      <w:pPr>
        <w:pStyle w:val="ListBullet"/>
      </w:pPr>
      <w:r>
        <w:t>**Contenu** : Bilan de la semaine, problèmes rencontrés, planification semaine suivante</w:t>
      </w:r>
    </w:p>
    <w:p>
      <w:pPr>
        <w:pStyle w:val="Heading3"/>
      </w:pPr>
      <w:r>
        <w:t>Outils de Suivi</w:t>
      </w:r>
    </w:p>
    <w:p>
      <w:pPr>
        <w:pStyle w:val="ListBullet"/>
      </w:pPr>
      <w:r>
        <w:t>**GitHub Issues** : Suivi des tâches</w:t>
      </w:r>
    </w:p>
    <w:p>
      <w:pPr>
        <w:pStyle w:val="ListBullet"/>
      </w:pPr>
      <w:r>
        <w:t>**Trello/Notion** : Planning et documentation</w:t>
      </w:r>
    </w:p>
    <w:p>
      <w:pPr>
        <w:pStyle w:val="ListBullet"/>
      </w:pPr>
      <w:r>
        <w:t>**Google Drive** : Partage de documents</w:t>
      </w:r>
    </w:p>
    <w:p>
      <w:pPr>
        <w:pStyle w:val="Heading3"/>
      </w:pPr>
      <w:r>
        <w:t>Rapports</w:t>
      </w:r>
    </w:p>
    <w:p>
      <w:pPr>
        <w:pStyle w:val="ListBullet"/>
      </w:pPr>
      <w:r>
        <w:t>**Rapport hebdomadaire** : Bilan des accomplissements</w:t>
      </w:r>
    </w:p>
    <w:p>
      <w:pPr>
        <w:pStyle w:val="ListBullet"/>
      </w:pPr>
      <w:r>
        <w:t>**Rapport mensuel** : État d'avancement global</w:t>
      </w:r>
    </w:p>
    <w:p>
      <w:pPr>
        <w:pStyle w:val="ListBullet"/>
      </w:pPr>
      <w:r>
        <w:t>**Rapport final** : Synthèse complète du projet</w:t>
      </w:r>
    </w:p>
    <w:p>
      <w:pPr>
        <w:pStyle w:val="Heading2"/>
      </w:pPr>
      <w:r>
        <w:t>Critères de Succès</w:t>
      </w:r>
    </w:p>
    <w:p>
      <w:pPr>
        <w:pStyle w:val="Heading3"/>
      </w:pPr>
      <w:r>
        <w:t>Techniques</w:t>
      </w:r>
    </w:p>
    <w:p>
      <w:pPr>
        <w:pStyle w:val="ListBullet"/>
      </w:pPr>
      <w:r>
        <w:t>✅ Application fonctionnelle sans bugs critiques</w:t>
      </w:r>
    </w:p>
    <w:p>
      <w:pPr>
        <w:pStyle w:val="ListBullet"/>
      </w:pPr>
      <w:r>
        <w:t>✅ Performance : Temps de chargement &lt; 2s</w:t>
      </w:r>
    </w:p>
    <w:p>
      <w:pPr>
        <w:pStyle w:val="ListBullet"/>
      </w:pPr>
      <w:r>
        <w:t>✅ Disponibilité : 99% uptime</w:t>
      </w:r>
    </w:p>
    <w:p>
      <w:pPr>
        <w:pStyle w:val="ListBullet"/>
      </w:pPr>
      <w:r>
        <w:t>✅ Tests : Couverture &gt; 70%</w:t>
      </w:r>
    </w:p>
    <w:p>
      <w:pPr>
        <w:pStyle w:val="Heading3"/>
      </w:pPr>
      <w:r>
        <w:t>Fonctionnels</w:t>
      </w:r>
    </w:p>
    <w:p>
      <w:pPr>
        <w:pStyle w:val="ListBullet"/>
      </w:pPr>
      <w:r>
        <w:t>✅ 50 sites touristiques documentés</w:t>
      </w:r>
    </w:p>
    <w:p>
      <w:pPr>
        <w:pStyle w:val="ListBullet"/>
      </w:pPr>
      <w:r>
        <w:t>✅ Système de check-in opérationnel</w:t>
      </w:r>
    </w:p>
    <w:p>
      <w:pPr>
        <w:pStyle w:val="ListBullet"/>
      </w:pPr>
      <w:r>
        <w:t>✅ Gamification fonctionnelle</w:t>
      </w:r>
    </w:p>
    <w:p>
      <w:pPr>
        <w:pStyle w:val="ListBullet"/>
      </w:pPr>
      <w:r>
        <w:t>✅ Espace professionnel complet</w:t>
      </w:r>
    </w:p>
    <w:p>
      <w:pPr>
        <w:pStyle w:val="Heading3"/>
      </w:pPr>
      <w:r>
        <w:t>Qualité</w:t>
      </w:r>
    </w:p>
    <w:p>
      <w:pPr>
        <w:pStyle w:val="ListBullet"/>
      </w:pPr>
      <w:r>
        <w:t>✅ Code documenté et maintenable</w:t>
      </w:r>
    </w:p>
    <w:p>
      <w:pPr>
        <w:pStyle w:val="ListBullet"/>
      </w:pPr>
      <w:r>
        <w:t>✅ Dossier conceptuel complet (80-100 pages)</w:t>
      </w:r>
    </w:p>
    <w:p>
      <w:pPr>
        <w:pStyle w:val="ListBullet"/>
      </w:pPr>
      <w:r>
        <w:t>✅ Présentation de soutenance réussie</w:t>
      </w:r>
    </w:p>
    <w:p>
      <w:pPr>
        <w:pStyle w:val="Heading2"/>
      </w:pPr>
      <w:r>
        <w:t>Conclusion</w:t>
      </w:r>
    </w:p>
    <w:p>
      <w:r>
        <w:t>Ce planning de 4 mois permet de développer MoroccoCheck de manière structurée et professionnelle, en respectant les contraintes temporelles d'un projet de fin d'études tout en livrant une application fonctionnelle et un dossier conceptuel complet.</w:t>
      </w:r>
    </w:p>
    <w:p>
      <w:r>
        <w:t>Les jalons définis permettent de suivre l'avancement et d'ajuster le planning si nécessaire, tout en garantissant la livraison des livrables finaux dans les temps.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