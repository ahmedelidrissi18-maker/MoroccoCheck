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72"/>
        </w:rPr>
        <w:t>MOROCCOCHECK</w:t>
      </w:r>
    </w:p>
    <w:p/>
    <w:p>
      <w:pPr>
        <w:jc w:val="center"/>
      </w:pPr>
      <w:r>
        <w:rPr>
          <w:color w:val="1F2937"/>
          <w:sz w:val="48"/>
        </w:rPr>
        <w:t>Dossier Conceptuel - Partie 2</w:t>
      </w:r>
    </w:p>
    <w:p/>
    <w:p>
      <w:pPr>
        <w:jc w:val="center"/>
      </w:pPr>
      <w:r>
        <w:rPr>
          <w:color w:val="6B7280"/>
          <w:sz w:val="28"/>
        </w:rPr>
        <w:t>Conception et Architecture du Système</w:t>
      </w:r>
    </w:p>
    <w:p/>
    <w:p/>
    <w:p/>
    <w:p/>
    <w:p/>
    <w:p/>
    <w:p/>
    <w:p/>
    <w:p/>
    <w:p/>
    <w:p>
      <w:pPr>
        <w:jc w:val="center"/>
      </w:pPr>
      <w:r>
        <w:rPr>
          <w:color w:val="6B7280"/>
          <w:sz w:val="24"/>
        </w:rPr>
        <w:t>Projet de Fin d'Études</w:t>
        <w:br/>
        <w:t>Application Mobile Touristique</w:t>
        <w:br/>
        <w:t>2026</w:t>
      </w:r>
    </w:p>
    <w:p>
      <w:r>
        <w:br w:type="page"/>
      </w:r>
    </w:p>
    <w:p>
      <w:pPr>
        <w:pStyle w:val="Heading1"/>
      </w:pPr>
      <w:r>
        <w:t>3. CONCEPTION DU SYSTÈME</w:t>
      </w:r>
    </w:p>
    <w:p>
      <w:pPr>
        <w:pStyle w:val="Heading2"/>
      </w:pPr>
      <w:r>
        <w:t>3.1 Architecture Globale</w:t>
      </w:r>
    </w:p>
    <w:p>
      <w:pPr>
        <w:pStyle w:val="Heading2"/>
      </w:pPr>
      <w:r>
        <w:t>Introduction</w:t>
      </w:r>
    </w:p>
    <w:p>
      <w:r>
        <w:t>L'architecture globale de MoroccoCheck suit une approche en couches (layered architecture) qui sépare clairement les responsabilités entre la présentation, la logique métier et la gestion des données. Cette architecture permet une maintenance facilitée, une scalabilité et une testabilité optimale.</w:t>
      </w:r>
    </w:p>
    <w:p>
      <w:pPr>
        <w:pStyle w:val="Heading2"/>
      </w:pPr>
      <w:r>
        <w:t>Vue d'Ensemble</w:t>
      </w:r>
    </w:p>
    <w:p>
      <w:r>
        <w:t>MoroccoCheck est une application mobile multiplateforme avec un backend API REST. L'architecture est conçue pour supporter une croissance importante du nombre d'utilisateurs tout en maintenant des performances optimales.</w:t>
      </w:r>
    </w:p>
    <w:p>
      <w:pPr>
        <w:pStyle w:val="Heading3"/>
      </w:pPr>
      <w:r>
        <w:t>Architecture en Couches</w:t>
      </w:r>
    </w:p>
    <w:p>
      <w:r>
        <w:t>```</w:t>
      </w:r>
    </w:p>
    <w:p>
      <w:r>
        <w:t>┌─────────────────────────────────────────────────────────┐</w:t>
      </w:r>
    </w:p>
    <w:p>
      <w:r>
        <w:t>│                    COUCHE PRÉSENTATION                    │</w:t>
      </w:r>
    </w:p>
    <w:p>
      <w:r>
        <w:t>│  ┌──────────────┐        ┌──────────────┐              │</w:t>
      </w:r>
    </w:p>
    <w:p>
      <w:r>
        <w:t>│  │  Flutter App │        │  Admin Web   │              │</w:t>
      </w:r>
    </w:p>
    <w:p>
      <w:r>
        <w:t>│  │  iOS/Android │        │  (Optionnel) │              │</w:t>
      </w:r>
    </w:p>
    <w:p>
      <w:r>
        <w:t>│  └──────────────┘        └──────────────┘              │</w:t>
      </w:r>
    </w:p>
    <w:p>
      <w:r>
        <w:t>└─────────────────────────────────────────────────────────┘</w:t>
      </w:r>
    </w:p>
    <w:p>
      <w:r>
        <w:t xml:space="preserve">                            ↕ HTTPS/REST</w:t>
      </w:r>
    </w:p>
    <w:p>
      <w:r>
        <w:t>┌─────────────────────────────────────────────────────────┐</w:t>
      </w:r>
    </w:p>
    <w:p>
      <w:r>
        <w:t>│                     COUCHE MÉTIER                        │</w:t>
      </w:r>
    </w:p>
    <w:p>
      <w:r>
        <w:t>│  ┌─────────────────────────────────────────────┐       │</w:t>
      </w:r>
    </w:p>
    <w:p>
      <w:r>
        <w:t>│  │          API Gateway (Express)              │       │</w:t>
      </w:r>
    </w:p>
    <w:p>
      <w:r>
        <w:t>│  │  ┌──────────┐  ┌──────────┐  ┌──────────┐ │       │</w:t>
      </w:r>
    </w:p>
    <w:p>
      <w:r>
        <w:t>│  │  │  Auth    │  │  Sites   │  │ Checkins │ │       │</w:t>
      </w:r>
    </w:p>
    <w:p>
      <w:r>
        <w:t>│  │  │Controller│  │Controller│  │Controller│ │       │</w:t>
      </w:r>
    </w:p>
    <w:p>
      <w:r>
        <w:t>│  │  └──────────┘  └──────────┘  └──────────┘ │       │</w:t>
      </w:r>
    </w:p>
    <w:p>
      <w:r>
        <w:t>│  │                                              │       │</w:t>
      </w:r>
    </w:p>
    <w:p>
      <w:r>
        <w:t>│  │  ┌──────────┐  ┌──────────┐  ┌──────────┐ │       │</w:t>
      </w:r>
    </w:p>
    <w:p>
      <w:r>
        <w:t>│  │  │   Auth   │  │  Sites   │  │Gamification││       │</w:t>
      </w:r>
    </w:p>
    <w:p>
      <w:r>
        <w:t>│  │  │ Service  │  │ Service  │  │  Service │ │       │</w:t>
      </w:r>
    </w:p>
    <w:p>
      <w:r>
        <w:t>│  │  └──────────┘  └──────────┘  └──────────┘ │       │</w:t>
      </w:r>
    </w:p>
    <w:p>
      <w:r>
        <w:t>│  └─────────────────────────────────────────────┘       │</w:t>
      </w:r>
    </w:p>
    <w:p>
      <w:r>
        <w:t>└─────────────────────────────────────────────────────────┘</w:t>
      </w:r>
    </w:p>
    <w:p>
      <w:r>
        <w:t xml:space="preserve">                            ↕</w:t>
      </w:r>
    </w:p>
    <w:p>
      <w:r>
        <w:t>┌─────────────────────────────────────────────────────────┐</w:t>
      </w:r>
    </w:p>
    <w:p>
      <w:r>
        <w:t>│                   COUCHE DONNÉES                        │</w:t>
      </w:r>
    </w:p>
    <w:p>
      <w:r>
        <w:t>│  ┌──────────┐   ┌────────────┐   ┌──────────┐         │</w:t>
      </w:r>
    </w:p>
    <w:p>
      <w:r>
        <w:t>│  │  MySQL   │   │   Redis    │   │ Firebase │         │</w:t>
      </w:r>
    </w:p>
    <w:p>
      <w:r>
        <w:t>│  │  (BDD)   │   │  (Cache)   │   │  (Push)  │         │</w:t>
      </w:r>
    </w:p>
    <w:p>
      <w:r>
        <w:t>│  └──────────┘   └────────────┘   └──────────┘         │</w:t>
      </w:r>
    </w:p>
    <w:p>
      <w:r>
        <w:t>└─────────────────────────────────────────────────────────┘</w:t>
      </w:r>
    </w:p>
    <w:p>
      <w:r>
        <w:t xml:space="preserve">                            ↕</w:t>
      </w:r>
    </w:p>
    <w:p>
      <w:r>
        <w:t>┌─────────────────────────────────────────────────────────┐</w:t>
      </w:r>
    </w:p>
    <w:p>
      <w:r>
        <w:t>│                   SERVICES EXTERNES                     │</w:t>
      </w:r>
    </w:p>
    <w:p>
      <w:r>
        <w:t>│  ┌──────────┐   ┌────────────┐   ┌──────────┐         │</w:t>
      </w:r>
    </w:p>
    <w:p>
      <w:r>
        <w:t>│  │ Google   │   │   Stripe   │   │   AWS    │         │</w:t>
      </w:r>
    </w:p>
    <w:p>
      <w:r>
        <w:t>│  │  Maps    │   │  Payment   │   │   S3     │         │</w:t>
      </w:r>
    </w:p>
    <w:p>
      <w:r>
        <w:t>│  └──────────┘   └────────────┘   └──────────┘         │</w:t>
      </w:r>
    </w:p>
    <w:p>
      <w:r>
        <w:t>└─────────────────────────────────────────────────────────┘</w:t>
      </w:r>
    </w:p>
    <w:p>
      <w:r>
        <w:t>```</w:t>
      </w:r>
    </w:p>
    <w:p>
      <w:pPr>
        <w:pStyle w:val="Heading2"/>
      </w:pPr>
      <w:r>
        <w:t>Description des Couches</w:t>
      </w:r>
    </w:p>
    <w:p>
      <w:pPr>
        <w:pStyle w:val="Heading3"/>
      </w:pPr>
      <w:r>
        <w:t>Couche Présentation</w:t>
      </w:r>
    </w:p>
    <w:p>
      <w:pPr>
        <w:pStyle w:val="Heading4"/>
      </w:pPr>
      <w:r>
        <w:t>Application Mobile Flutter</w:t>
      </w:r>
    </w:p>
    <w:p>
      <w:r>
        <w:t>L'application mobile est développée avec Flutter, permettant un code unique pour iOS et Android.</w:t>
      </w:r>
    </w:p>
    <w:p>
      <w:r>
        <w:t>**Composants principaux** :</w:t>
      </w:r>
    </w:p>
    <w:p>
      <w:pPr>
        <w:pStyle w:val="ListBullet"/>
      </w:pPr>
      <w:r>
        <w:t>**main.dart** : Point d'entrée avec configuration MultiProvider</w:t>
      </w:r>
    </w:p>
    <w:p>
      <w:pPr>
        <w:pStyle w:val="ListBullet"/>
      </w:pPr>
      <w:r>
        <w:t>**Providers** : Gestion d'état (AuthProvider, SitesProvider, MapProvider, GamificationProvider)</w:t>
      </w:r>
    </w:p>
    <w:p>
      <w:pPr>
        <w:pStyle w:val="ListBullet"/>
      </w:pPr>
      <w:r>
        <w:t>**Screens** : Écrans de l'application (40+ écrans)</w:t>
      </w:r>
    </w:p>
    <w:p>
      <w:pPr>
        <w:pStyle w:val="ListBullet"/>
      </w:pPr>
      <w:r>
        <w:t>**Widgets** : Composants réutilisables (cards, buttons, inputs)</w:t>
      </w:r>
    </w:p>
    <w:p>
      <w:pPr>
        <w:pStyle w:val="ListBullet"/>
      </w:pPr>
      <w:r>
        <w:t>**Services** : Communication avec l'API (ApiService, StorageService, NotificationService)</w:t>
      </w:r>
    </w:p>
    <w:p>
      <w:pPr>
        <w:pStyle w:val="ListBullet"/>
      </w:pPr>
      <w:r>
        <w:t>**Models** : Objets métier (User, TouristSite, Checkin, Badge)</w:t>
      </w:r>
    </w:p>
    <w:p>
      <w:pPr>
        <w:pStyle w:val="ListBullet"/>
      </w:pPr>
      <w:r>
        <w:t>**Utils** : Fonctions utilitaires (validators, formatters, helpers)</w:t>
      </w:r>
    </w:p>
    <w:p>
      <w:r>
        <w:t>**Structure des dossiers** :</w:t>
      </w:r>
    </w:p>
    <w:p>
      <w:r>
        <w:t>```</w:t>
      </w:r>
    </w:p>
    <w:p>
      <w:r>
        <w:t>lib/</w:t>
      </w:r>
    </w:p>
    <w:p>
      <w:r>
        <w:t>├── main.dart</w:t>
      </w:r>
    </w:p>
    <w:p>
      <w:r>
        <w:t>├── config/</w:t>
      </w:r>
    </w:p>
    <w:p>
      <w:r>
        <w:t>│   ├── routes.dart</w:t>
      </w:r>
    </w:p>
    <w:p>
      <w:r>
        <w:t>│   ├── themes.dart</w:t>
      </w:r>
    </w:p>
    <w:p>
      <w:r>
        <w:t>│   └── constants.dart</w:t>
      </w:r>
    </w:p>
    <w:p>
      <w:r>
        <w:t>├── providers/</w:t>
      </w:r>
    </w:p>
    <w:p>
      <w:r>
        <w:t>│   ├── auth_provider.dart</w:t>
      </w:r>
    </w:p>
    <w:p>
      <w:r>
        <w:t>│   ├── sites_provider.dart</w:t>
      </w:r>
    </w:p>
    <w:p>
      <w:r>
        <w:t>│   ├── map_provider.dart</w:t>
      </w:r>
    </w:p>
    <w:p>
      <w:r>
        <w:t>│   └── gamification_provider.dart</w:t>
      </w:r>
    </w:p>
    <w:p>
      <w:r>
        <w:t>├── screens/</w:t>
      </w:r>
    </w:p>
    <w:p>
      <w:r>
        <w:t>│   ├── auth/</w:t>
      </w:r>
    </w:p>
    <w:p>
      <w:r>
        <w:t>│   ├── home/</w:t>
      </w:r>
    </w:p>
    <w:p>
      <w:r>
        <w:t>│   ├── sites/</w:t>
      </w:r>
    </w:p>
    <w:p>
      <w:r>
        <w:t>│   ├── profile/</w:t>
      </w:r>
    </w:p>
    <w:p>
      <w:r>
        <w:t>│   └── professional/</w:t>
      </w:r>
    </w:p>
    <w:p>
      <w:r>
        <w:t>├── widgets/</w:t>
      </w:r>
    </w:p>
    <w:p>
      <w:r>
        <w:t>│   ├── common/</w:t>
      </w:r>
    </w:p>
    <w:p>
      <w:r>
        <w:t>│   ├── cards/</w:t>
      </w:r>
    </w:p>
    <w:p>
      <w:r>
        <w:t>│   └── buttons/</w:t>
      </w:r>
    </w:p>
    <w:p>
      <w:r>
        <w:t>├── services/</w:t>
      </w:r>
    </w:p>
    <w:p>
      <w:r>
        <w:t>│   ├── api_service.dart</w:t>
      </w:r>
    </w:p>
    <w:p>
      <w:r>
        <w:t>│   ├── storage_service.dart</w:t>
      </w:r>
    </w:p>
    <w:p>
      <w:r>
        <w:t>│   └── notification_service.dart</w:t>
      </w:r>
    </w:p>
    <w:p>
      <w:r>
        <w:t>├── models/</w:t>
      </w:r>
    </w:p>
    <w:p>
      <w:r>
        <w:t>│   ├── user.dart</w:t>
      </w:r>
    </w:p>
    <w:p>
      <w:r>
        <w:t>│   ├── site.dart</w:t>
      </w:r>
    </w:p>
    <w:p>
      <w:r>
        <w:t>│   ├── checkin.dart</w:t>
      </w:r>
    </w:p>
    <w:p>
      <w:r>
        <w:t>│   └── badge.dart</w:t>
      </w:r>
    </w:p>
    <w:p>
      <w:r>
        <w:t>└── utils/</w:t>
      </w:r>
    </w:p>
    <w:p>
      <w:r>
        <w:t xml:space="preserve">    ├── validators.dart</w:t>
      </w:r>
    </w:p>
    <w:p>
      <w:r>
        <w:t xml:space="preserve">    ├── formatters.dart</w:t>
      </w:r>
    </w:p>
    <w:p>
      <w:r>
        <w:t xml:space="preserve">    └── helpers.dart</w:t>
      </w:r>
    </w:p>
    <w:p>
      <w:r>
        <w:t>```</w:t>
      </w:r>
    </w:p>
    <w:p>
      <w:r>
        <w:t>**Technologies utilisées** :</w:t>
      </w:r>
    </w:p>
    <w:p>
      <w:pPr>
        <w:pStyle w:val="ListBullet"/>
      </w:pPr>
      <w:r>
        <w:t>Flutter SDK 3.x</w:t>
      </w:r>
    </w:p>
    <w:p>
      <w:pPr>
        <w:pStyle w:val="ListBullet"/>
      </w:pPr>
      <w:r>
        <w:t>Provider pour state management</w:t>
      </w:r>
    </w:p>
    <w:p>
      <w:pPr>
        <w:pStyle w:val="ListBullet"/>
      </w:pPr>
      <w:r>
        <w:t>Google Maps Flutter pour cartographie</w:t>
      </w:r>
    </w:p>
    <w:p>
      <w:pPr>
        <w:pStyle w:val="ListBullet"/>
      </w:pPr>
      <w:r>
        <w:t>HTTP package pour API calls</w:t>
      </w:r>
    </w:p>
    <w:p>
      <w:pPr>
        <w:pStyle w:val="ListBullet"/>
      </w:pPr>
      <w:r>
        <w:t>Shared Preferences pour stockage local</w:t>
      </w:r>
    </w:p>
    <w:p>
      <w:pPr>
        <w:pStyle w:val="ListBullet"/>
      </w:pPr>
      <w:r>
        <w:t>Firebase Messaging pour notifications push</w:t>
      </w:r>
    </w:p>
    <w:p>
      <w:pPr>
        <w:pStyle w:val="Heading3"/>
      </w:pPr>
      <w:r>
        <w:t>Couche Métier (Backend)</w:t>
      </w:r>
    </w:p>
    <w:p>
      <w:pPr>
        <w:pStyle w:val="Heading4"/>
      </w:pPr>
      <w:r>
        <w:t>API REST Node.js/Express</w:t>
      </w:r>
    </w:p>
    <w:p>
      <w:r>
        <w:t>Le backend suit une architecture MVC (Model-View-Controller) avec séparation claire des responsabilités.</w:t>
      </w:r>
    </w:p>
    <w:p>
      <w:r>
        <w:t>**Architecture MVC** :</w:t>
      </w:r>
    </w:p>
    <w:p>
      <w:r>
        <w:t>```</w:t>
      </w:r>
    </w:p>
    <w:p>
      <w:r>
        <w:t>src/</w:t>
      </w:r>
    </w:p>
    <w:p>
      <w:r>
        <w:t>├── server.js              # Point d'entrée</w:t>
      </w:r>
    </w:p>
    <w:p>
      <w:r>
        <w:t>├── app.js                 # Configuration Express</w:t>
      </w:r>
    </w:p>
    <w:p>
      <w:r>
        <w:t>├── config/</w:t>
      </w:r>
    </w:p>
    <w:p>
      <w:r>
        <w:t>│   ├── database.js        # Connexion MySQL</w:t>
      </w:r>
    </w:p>
    <w:p>
      <w:r>
        <w:t>│   ├── jwt.js             # Configuration JWT</w:t>
      </w:r>
    </w:p>
    <w:p>
      <w:r>
        <w:t>│   └── multer.js          # Upload fichiers</w:t>
      </w:r>
    </w:p>
    <w:p>
      <w:r>
        <w:t>├── controllers/</w:t>
      </w:r>
    </w:p>
    <w:p>
      <w:r>
        <w:t>│   ├── authController.js</w:t>
      </w:r>
    </w:p>
    <w:p>
      <w:r>
        <w:t>│   ├── sitesController.js</w:t>
      </w:r>
    </w:p>
    <w:p>
      <w:r>
        <w:t>│   ├── checkinsController.js</w:t>
      </w:r>
    </w:p>
    <w:p>
      <w:r>
        <w:t>│   ├── reviewsController.js</w:t>
      </w:r>
    </w:p>
    <w:p>
      <w:r>
        <w:t>│   ├── gamificationController.js</w:t>
      </w:r>
    </w:p>
    <w:p>
      <w:r>
        <w:t>│   └── professionalController.js</w:t>
      </w:r>
    </w:p>
    <w:p>
      <w:r>
        <w:t>├── models/</w:t>
      </w:r>
    </w:p>
    <w:p>
      <w:r>
        <w:t>│   ├── User.js</w:t>
      </w:r>
    </w:p>
    <w:p>
      <w:r>
        <w:t>│   ├── TouristSite.js</w:t>
      </w:r>
    </w:p>
    <w:p>
      <w:r>
        <w:t>│   ├── Checkin.js</w:t>
      </w:r>
    </w:p>
    <w:p>
      <w:r>
        <w:t>│   └── Review.js</w:t>
      </w:r>
    </w:p>
    <w:p>
      <w:r>
        <w:t>├── routes/</w:t>
      </w:r>
    </w:p>
    <w:p>
      <w:r>
        <w:t>│   ├── auth.js</w:t>
      </w:r>
    </w:p>
    <w:p>
      <w:r>
        <w:t>│   ├── sites.js</w:t>
      </w:r>
    </w:p>
    <w:p>
      <w:r>
        <w:t>│   ├── checkins.js</w:t>
      </w:r>
    </w:p>
    <w:p>
      <w:r>
        <w:t>│   └── professional.js</w:t>
      </w:r>
    </w:p>
    <w:p>
      <w:r>
        <w:t>├── middlewares/</w:t>
      </w:r>
    </w:p>
    <w:p>
      <w:r>
        <w:t>│   ├── auth.js            # Vérification JWT</w:t>
      </w:r>
    </w:p>
    <w:p>
      <w:r>
        <w:t>│   ├── validation.js       # Validation données</w:t>
      </w:r>
    </w:p>
    <w:p>
      <w:r>
        <w:t>│   ├── errorHandler.js</w:t>
      </w:r>
    </w:p>
    <w:p>
      <w:r>
        <w:t>│   └── rateLimiter.js</w:t>
      </w:r>
    </w:p>
    <w:p>
      <w:r>
        <w:t>├── services/</w:t>
      </w:r>
    </w:p>
    <w:p>
      <w:r>
        <w:t>│   ├── gamificationService.js</w:t>
      </w:r>
    </w:p>
    <w:p>
      <w:r>
        <w:t>│   ├── freshnessService.js</w:t>
      </w:r>
    </w:p>
    <w:p>
      <w:r>
        <w:t>│   ├── analyticsService.js</w:t>
      </w:r>
    </w:p>
    <w:p>
      <w:r>
        <w:t>│   ├── emailService.js</w:t>
      </w:r>
    </w:p>
    <w:p>
      <w:r>
        <w:t>│   └── stripeService.js</w:t>
      </w:r>
    </w:p>
    <w:p>
      <w:r>
        <w:t>└── utils/</w:t>
      </w:r>
    </w:p>
    <w:p>
      <w:r>
        <w:t xml:space="preserve">    ├── gpsValidator.js</w:t>
      </w:r>
    </w:p>
    <w:p>
      <w:r>
        <w:t xml:space="preserve">    ├── imageProcessor.js</w:t>
      </w:r>
    </w:p>
    <w:p>
      <w:r>
        <w:t xml:space="preserve">    └── logger.js</w:t>
      </w:r>
    </w:p>
    <w:p>
      <w:r>
        <w:t>```</w:t>
      </w:r>
    </w:p>
    <w:p>
      <w:r>
        <w:t>**Endpoints Principaux** :</w:t>
      </w:r>
    </w:p>
    <w:p>
      <w:r>
        <w:t>**Authentification** :</w:t>
      </w:r>
    </w:p>
    <w:p>
      <w:pPr>
        <w:pStyle w:val="ListBullet"/>
      </w:pPr>
      <w:r>
        <w:t>`POST /api/auth/register` - Inscription</w:t>
      </w:r>
    </w:p>
    <w:p>
      <w:pPr>
        <w:pStyle w:val="ListBullet"/>
      </w:pPr>
      <w:r>
        <w:t>`POST /api/auth/login` - Connexion</w:t>
      </w:r>
    </w:p>
    <w:p>
      <w:pPr>
        <w:pStyle w:val="ListBullet"/>
      </w:pPr>
      <w:r>
        <w:t>`POST /api/auth/refresh` - Renouvellement token</w:t>
      </w:r>
    </w:p>
    <w:p>
      <w:pPr>
        <w:pStyle w:val="ListBullet"/>
      </w:pPr>
      <w:r>
        <w:t>`POST /api/auth/forgot-password` - Mot de passe oublié</w:t>
      </w:r>
    </w:p>
    <w:p>
      <w:pPr>
        <w:pStyle w:val="ListBullet"/>
      </w:pPr>
      <w:r>
        <w:t>`GET /api/auth/profile` - Profil utilisateur</w:t>
      </w:r>
    </w:p>
    <w:p>
      <w:pPr>
        <w:pStyle w:val="ListBullet"/>
      </w:pPr>
      <w:r>
        <w:t>`PUT /api/auth/profile` - Modifier profil</w:t>
      </w:r>
    </w:p>
    <w:p>
      <w:r>
        <w:t>**Sites Touristiques** :</w:t>
      </w:r>
    </w:p>
    <w:p>
      <w:pPr>
        <w:pStyle w:val="ListBullet"/>
      </w:pPr>
      <w:r>
        <w:t>`GET /api/sites` - Liste des sites (avec filtres)</w:t>
      </w:r>
    </w:p>
    <w:p>
      <w:pPr>
        <w:pStyle w:val="ListBullet"/>
      </w:pPr>
      <w:r>
        <w:t>`GET /api/sites/:id` - Détails d'un site</w:t>
      </w:r>
    </w:p>
    <w:p>
      <w:pPr>
        <w:pStyle w:val="ListBullet"/>
      </w:pPr>
      <w:r>
        <w:t>`POST /api/sites` - Créer un site (admin/pro)</w:t>
      </w:r>
    </w:p>
    <w:p>
      <w:pPr>
        <w:pStyle w:val="ListBullet"/>
      </w:pPr>
      <w:r>
        <w:t>`PUT /api/sites/:id` - Modifier un site</w:t>
      </w:r>
    </w:p>
    <w:p>
      <w:pPr>
        <w:pStyle w:val="ListBullet"/>
      </w:pPr>
      <w:r>
        <w:t>`GET /api/sites/search` - Recherche textuelle</w:t>
      </w:r>
    </w:p>
    <w:p>
      <w:pPr>
        <w:pStyle w:val="ListBullet"/>
      </w:pPr>
      <w:r>
        <w:t>`GET /api/sites/nearby` - Sites à proximité</w:t>
      </w:r>
    </w:p>
    <w:p>
      <w:r>
        <w:t>**Check-ins** :</w:t>
      </w:r>
    </w:p>
    <w:p>
      <w:pPr>
        <w:pStyle w:val="ListBullet"/>
      </w:pPr>
      <w:r>
        <w:t>`POST /api/checkins` - Effectuer un check-in</w:t>
      </w:r>
    </w:p>
    <w:p>
      <w:pPr>
        <w:pStyle w:val="ListBullet"/>
      </w:pPr>
      <w:r>
        <w:t>`GET /api/checkins` - Historique des check-ins</w:t>
      </w:r>
    </w:p>
    <w:p>
      <w:pPr>
        <w:pStyle w:val="ListBullet"/>
      </w:pPr>
      <w:r>
        <w:t>`GET /api/checkins/site/:id` - Check-ins d'un site</w:t>
      </w:r>
    </w:p>
    <w:p>
      <w:r>
        <w:t>**Avis** :</w:t>
      </w:r>
    </w:p>
    <w:p>
      <w:pPr>
        <w:pStyle w:val="ListBullet"/>
      </w:pPr>
      <w:r>
        <w:t>`POST /api/reviews` - Déposer un avis</w:t>
      </w:r>
    </w:p>
    <w:p>
      <w:pPr>
        <w:pStyle w:val="ListBullet"/>
      </w:pPr>
      <w:r>
        <w:t>`GET /api/reviews/site/:id` - Avis d'un site</w:t>
      </w:r>
    </w:p>
    <w:p>
      <w:pPr>
        <w:pStyle w:val="ListBullet"/>
      </w:pPr>
      <w:r>
        <w:t>`PUT /api/reviews/:id` - Modifier un avis</w:t>
      </w:r>
    </w:p>
    <w:p>
      <w:pPr>
        <w:pStyle w:val="ListBullet"/>
      </w:pPr>
      <w:r>
        <w:t>`POST /api/reviews/:id/helpful` - Marquer comme utile</w:t>
      </w:r>
    </w:p>
    <w:p>
      <w:r>
        <w:t>**Gamification** :</w:t>
      </w:r>
    </w:p>
    <w:p>
      <w:pPr>
        <w:pStyle w:val="ListBullet"/>
      </w:pPr>
      <w:r>
        <w:t>`GET /api/gamification/profile` - Profil avec stats</w:t>
      </w:r>
    </w:p>
    <w:p>
      <w:pPr>
        <w:pStyle w:val="ListBullet"/>
      </w:pPr>
      <w:r>
        <w:t>`GET /api/gamification/badges` - Badges obtenus</w:t>
      </w:r>
    </w:p>
    <w:p>
      <w:pPr>
        <w:pStyle w:val="ListBullet"/>
      </w:pPr>
      <w:r>
        <w:t>`GET /api/gamification/leaderboard` - Classement</w:t>
      </w:r>
    </w:p>
    <w:p>
      <w:r>
        <w:t>**Professionnel** :</w:t>
      </w:r>
    </w:p>
    <w:p>
      <w:pPr>
        <w:pStyle w:val="ListBullet"/>
      </w:pPr>
      <w:r>
        <w:t>`GET /api/professional/dashboard` - Dashboard analytics</w:t>
      </w:r>
    </w:p>
    <w:p>
      <w:pPr>
        <w:pStyle w:val="ListBullet"/>
      </w:pPr>
      <w:r>
        <w:t>`PUT /api/professional/site` - Gérer établissement</w:t>
      </w:r>
    </w:p>
    <w:p>
      <w:pPr>
        <w:pStyle w:val="ListBullet"/>
      </w:pPr>
      <w:r>
        <w:t>`POST /api/professional/subscribe` - S'abonner</w:t>
      </w:r>
    </w:p>
    <w:p>
      <w:pPr>
        <w:pStyle w:val="ListBullet"/>
      </w:pPr>
      <w:r>
        <w:t>`GET /api/professional/analytics` - Analytics détaillés</w:t>
      </w:r>
    </w:p>
    <w:p>
      <w:pPr>
        <w:pStyle w:val="Heading3"/>
      </w:pPr>
      <w:r>
        <w:t>Couche Données</w:t>
      </w:r>
    </w:p>
    <w:p>
      <w:pPr>
        <w:pStyle w:val="Heading4"/>
      </w:pPr>
      <w:r>
        <w:t>MySQL</w:t>
      </w:r>
    </w:p>
    <w:p>
      <w:r>
        <w:t>Base de données relationnelle principale stockant toutes les données persistantes.</w:t>
      </w:r>
    </w:p>
    <w:p>
      <w:r>
        <w:t>**Tables principales** (15 tables) :</w:t>
      </w:r>
    </w:p>
    <w:p>
      <w:pPr>
        <w:pStyle w:val="ListBullet"/>
      </w:pPr>
      <w:r>
        <w:t>`users` - Utilisateurs</w:t>
      </w:r>
    </w:p>
    <w:p>
      <w:pPr>
        <w:pStyle w:val="ListBullet"/>
      </w:pPr>
      <w:r>
        <w:t>`tourist_sites` - Sites touristiques</w:t>
      </w:r>
    </w:p>
    <w:p>
      <w:pPr>
        <w:pStyle w:val="ListBullet"/>
      </w:pPr>
      <w:r>
        <w:t>`checkins` - Check-ins GPS</w:t>
      </w:r>
    </w:p>
    <w:p>
      <w:pPr>
        <w:pStyle w:val="ListBullet"/>
      </w:pPr>
      <w:r>
        <w:t>`reviews` - Avis utilisateurs</w:t>
      </w:r>
    </w:p>
    <w:p>
      <w:pPr>
        <w:pStyle w:val="ListBullet"/>
      </w:pPr>
      <w:r>
        <w:t>`site_photos` - Photos des sites</w:t>
      </w:r>
    </w:p>
    <w:p>
      <w:pPr>
        <w:pStyle w:val="ListBullet"/>
      </w:pPr>
      <w:r>
        <w:t>`badges` - Badges disponibles</w:t>
      </w:r>
    </w:p>
    <w:p>
      <w:pPr>
        <w:pStyle w:val="ListBullet"/>
      </w:pPr>
      <w:r>
        <w:t>`user_badges` - Badges obtenus par utilisateurs</w:t>
      </w:r>
    </w:p>
    <w:p>
      <w:pPr>
        <w:pStyle w:val="ListBullet"/>
      </w:pPr>
      <w:r>
        <w:t>`professional_subscriptions` - Abonnements professionnels</w:t>
      </w:r>
    </w:p>
    <w:p>
      <w:pPr>
        <w:pStyle w:val="ListBullet"/>
      </w:pPr>
      <w:r>
        <w:t>`site_analytics` - Statistiques des sites</w:t>
      </w:r>
    </w:p>
    <w:p>
      <w:pPr>
        <w:pStyle w:val="ListBullet"/>
      </w:pPr>
      <w:r>
        <w:t>`favorites` - Sites favoris</w:t>
      </w:r>
    </w:p>
    <w:p>
      <w:pPr>
        <w:pStyle w:val="ListBullet"/>
      </w:pPr>
      <w:r>
        <w:t>`notifications` - Notifications utilisateurs</w:t>
      </w:r>
    </w:p>
    <w:p>
      <w:pPr>
        <w:pStyle w:val="ListBullet"/>
      </w:pPr>
      <w:r>
        <w:t>`categories` - Catégories de sites</w:t>
      </w:r>
    </w:p>
    <w:p>
      <w:pPr>
        <w:pStyle w:val="ListBullet"/>
      </w:pPr>
      <w:r>
        <w:t>`cities` - Villes du Maroc</w:t>
      </w:r>
    </w:p>
    <w:p>
      <w:pPr>
        <w:pStyle w:val="ListBullet"/>
      </w:pPr>
      <w:r>
        <w:t>`reports` - Signalements de contenu</w:t>
      </w:r>
    </w:p>
    <w:p>
      <w:pPr>
        <w:pStyle w:val="ListBullet"/>
      </w:pPr>
      <w:r>
        <w:t>`audit_logs` - Logs d'audit</w:t>
      </w:r>
    </w:p>
    <w:p>
      <w:r>
        <w:t>**Caractéristiques** :</w:t>
      </w:r>
    </w:p>
    <w:p>
      <w:pPr>
        <w:pStyle w:val="ListBullet"/>
      </w:pPr>
      <w:r>
        <w:t>Moteur InnoDB pour transactions ACID</w:t>
      </w:r>
    </w:p>
    <w:p>
      <w:pPr>
        <w:pStyle w:val="ListBullet"/>
      </w:pPr>
      <w:r>
        <w:t>Index optimisés pour performances</w:t>
      </w:r>
    </w:p>
    <w:p>
      <w:pPr>
        <w:pStyle w:val="ListBullet"/>
      </w:pPr>
      <w:r>
        <w:t>Contraintes d'intégrité référentielle</w:t>
      </w:r>
    </w:p>
    <w:p>
      <w:pPr>
        <w:pStyle w:val="ListBullet"/>
      </w:pPr>
      <w:r>
        <w:t>Procédures stockées pour calculs complexes</w:t>
      </w:r>
    </w:p>
    <w:p>
      <w:pPr>
        <w:pStyle w:val="ListBullet"/>
      </w:pPr>
      <w:r>
        <w:t>Triggers pour automatisation</w:t>
      </w:r>
    </w:p>
    <w:p>
      <w:pPr>
        <w:pStyle w:val="Heading4"/>
      </w:pPr>
      <w:r>
        <w:t>Redis (Cache)</w:t>
      </w:r>
    </w:p>
    <w:p>
      <w:r>
        <w:t>Cache en mémoire pour améliorer les performances.</w:t>
      </w:r>
    </w:p>
    <w:p>
      <w:r>
        <w:t>**Utilisations** :</w:t>
      </w:r>
    </w:p>
    <w:p>
      <w:pPr>
        <w:pStyle w:val="ListBullet"/>
      </w:pPr>
      <w:r>
        <w:t>Sessions utilisateur (tokens JWT)</w:t>
      </w:r>
    </w:p>
    <w:p>
      <w:pPr>
        <w:pStyle w:val="ListBullet"/>
      </w:pPr>
      <w:r>
        <w:t>Leaderboard en temps réel</w:t>
      </w:r>
    </w:p>
    <w:p>
      <w:pPr>
        <w:pStyle w:val="ListBullet"/>
      </w:pPr>
      <w:r>
        <w:t>Cache des requêtes fréquentes (sites populaires)</w:t>
      </w:r>
    </w:p>
    <w:p>
      <w:pPr>
        <w:pStyle w:val="ListBullet"/>
      </w:pPr>
      <w:r>
        <w:t>Rate limiting</w:t>
      </w:r>
    </w:p>
    <w:p>
      <w:pPr>
        <w:pStyle w:val="ListBullet"/>
      </w:pPr>
      <w:r>
        <w:t>TTL adapté par type de donnée (5min à 24h)</w:t>
      </w:r>
    </w:p>
    <w:p>
      <w:pPr>
        <w:pStyle w:val="Heading4"/>
      </w:pPr>
      <w:r>
        <w:t>Firebase</w:t>
      </w:r>
    </w:p>
    <w:p>
      <w:r>
        <w:t>Services cloud pour fonctionnalités avancées.</w:t>
      </w:r>
    </w:p>
    <w:p>
      <w:r>
        <w:t>**Services utilisés** :</w:t>
      </w:r>
    </w:p>
    <w:p>
      <w:pPr>
        <w:pStyle w:val="ListBullet"/>
      </w:pPr>
      <w:r>
        <w:t>**Cloud Messaging** : Notifications push</w:t>
      </w:r>
    </w:p>
    <w:p>
      <w:pPr>
        <w:pStyle w:val="ListBullet"/>
      </w:pPr>
      <w:r>
        <w:t>**Authentication** : OAuth Google/Facebook</w:t>
      </w:r>
    </w:p>
    <w:p>
      <w:pPr>
        <w:pStyle w:val="ListBullet"/>
      </w:pPr>
      <w:r>
        <w:t>**Storage** : Backup photos (optionnel)</w:t>
      </w:r>
    </w:p>
    <w:p>
      <w:pPr>
        <w:pStyle w:val="Heading3"/>
      </w:pPr>
      <w:r>
        <w:t>Services Externes</w:t>
      </w:r>
    </w:p>
    <w:p>
      <w:pPr>
        <w:pStyle w:val="Heading4"/>
      </w:pPr>
      <w:r>
        <w:t>Google Maps API</w:t>
      </w:r>
    </w:p>
    <w:p>
      <w:r>
        <w:t>**Services utilisés** :</w:t>
      </w:r>
    </w:p>
    <w:p>
      <w:pPr>
        <w:pStyle w:val="ListBullet"/>
      </w:pPr>
      <w:r>
        <w:t>**Geocoding API** : Conversion adresse ↔ coordonnées</w:t>
      </w:r>
    </w:p>
    <w:p>
      <w:pPr>
        <w:pStyle w:val="ListBullet"/>
      </w:pPr>
      <w:r>
        <w:t>**Places API** : Recherche de lieux</w:t>
      </w:r>
    </w:p>
    <w:p>
      <w:pPr>
        <w:pStyle w:val="ListBullet"/>
      </w:pPr>
      <w:r>
        <w:t>**Directions API** : Calcul d'itinéraire</w:t>
      </w:r>
    </w:p>
    <w:p>
      <w:pPr>
        <w:pStyle w:val="ListBullet"/>
      </w:pPr>
      <w:r>
        <w:t>**Maps SDK** : Affichage carte interactive dans Flutter</w:t>
      </w:r>
    </w:p>
    <w:p>
      <w:r>
        <w:t>**Limites** :</w:t>
      </w:r>
    </w:p>
    <w:p>
      <w:pPr>
        <w:pStyle w:val="ListBullet"/>
      </w:pPr>
      <w:r>
        <w:t>200$ de crédit gratuit/mois</w:t>
      </w:r>
    </w:p>
    <w:p>
      <w:pPr>
        <w:pStyle w:val="ListBullet"/>
      </w:pPr>
      <w:r>
        <w:t>Optimisation des requêtes pour minimiser les coûts</w:t>
      </w:r>
    </w:p>
    <w:p>
      <w:pPr>
        <w:pStyle w:val="Heading4"/>
      </w:pPr>
      <w:r>
        <w:t>Stripe</w:t>
      </w:r>
    </w:p>
    <w:p>
      <w:r>
        <w:t>**Fonctionnalités** :</w:t>
      </w:r>
    </w:p>
    <w:p>
      <w:pPr>
        <w:pStyle w:val="ListBullet"/>
      </w:pPr>
      <w:r>
        <w:t>**Payment Intents** : Paiements sécurisés</w:t>
      </w:r>
    </w:p>
    <w:p>
      <w:pPr>
        <w:pStyle w:val="ListBullet"/>
      </w:pPr>
      <w:r>
        <w:t>**Subscriptions** : Abonnements récurrents (Basic/Pro/Premium)</w:t>
      </w:r>
    </w:p>
    <w:p>
      <w:pPr>
        <w:pStyle w:val="ListBullet"/>
      </w:pPr>
      <w:r>
        <w:t>**Webhooks** : Notifications d'événements (paiement réussi, échec)</w:t>
      </w:r>
    </w:p>
    <w:p>
      <w:pPr>
        <w:pStyle w:val="ListBullet"/>
      </w:pPr>
      <w:r>
        <w:t>**Customer Portal** : Gestion par le client</w:t>
      </w:r>
    </w:p>
    <w:p>
      <w:r>
        <w:t>**Sécurité** :</w:t>
      </w:r>
    </w:p>
    <w:p>
      <w:pPr>
        <w:pStyle w:val="ListBullet"/>
      </w:pPr>
      <w:r>
        <w:t>PCI DSS compliant</w:t>
      </w:r>
    </w:p>
    <w:p>
      <w:pPr>
        <w:pStyle w:val="ListBullet"/>
      </w:pPr>
      <w:r>
        <w:t>Pas de stockage des informations de carte bancaire</w:t>
      </w:r>
    </w:p>
    <w:p>
      <w:pPr>
        <w:pStyle w:val="ListBullet"/>
      </w:pPr>
      <w:r>
        <w:t>Webhooks signés pour validation</w:t>
      </w:r>
    </w:p>
    <w:p>
      <w:pPr>
        <w:pStyle w:val="Heading4"/>
      </w:pPr>
      <w:r>
        <w:t>AWS S3 / Cloudinary</w:t>
      </w:r>
    </w:p>
    <w:p>
      <w:r>
        <w:t>**Stockage des photos** :</w:t>
      </w:r>
    </w:p>
    <w:p>
      <w:pPr>
        <w:pStyle w:val="ListBullet"/>
      </w:pPr>
      <w:r>
        <w:t>Upload des photos de check-ins et avis</w:t>
      </w:r>
    </w:p>
    <w:p>
      <w:pPr>
        <w:pStyle w:val="ListBullet"/>
      </w:pPr>
      <w:r>
        <w:t>Compression automatique</w:t>
      </w:r>
    </w:p>
    <w:p>
      <w:pPr>
        <w:pStyle w:val="ListBullet"/>
      </w:pPr>
      <w:r>
        <w:t>CDN pour performance</w:t>
      </w:r>
    </w:p>
    <w:p>
      <w:pPr>
        <w:pStyle w:val="ListBullet"/>
      </w:pPr>
      <w:r>
        <w:t>URL signées temporaires pour sécurité</w:t>
      </w:r>
    </w:p>
    <w:p>
      <w:pPr>
        <w:pStyle w:val="Heading2"/>
      </w:pPr>
      <w:r>
        <w:t>Flux de Données</w:t>
      </w:r>
    </w:p>
    <w:p>
      <w:pPr>
        <w:pStyle w:val="Heading3"/>
      </w:pPr>
      <w:r>
        <w:t>Exemple : Check-in GPS</w:t>
      </w:r>
    </w:p>
    <w:p>
      <w:r>
        <w:t>```</w:t>
      </w:r>
    </w:p>
    <w:p>
      <w:r>
        <w:t>User (Flutter App)</w:t>
      </w:r>
    </w:p>
    <w:p>
      <w:r>
        <w:t xml:space="preserve">    ↓ 1. Clic "Check-in"</w:t>
      </w:r>
    </w:p>
    <w:p>
      <w:r>
        <w:t xml:space="preserve">    ↓ 2. Récupère GPS (Geolocator)</w:t>
      </w:r>
    </w:p>
    <w:p>
      <w:r>
        <w:t xml:space="preserve">    ↓ 3. POST /api/checkins {siteId, lat, lng, status}</w:t>
      </w:r>
    </w:p>
    <w:p>
      <w:r>
        <w:t>API Gateway</w:t>
      </w:r>
    </w:p>
    <w:p>
      <w:r>
        <w:t xml:space="preserve">    ↓ 4. Middleware: Vérifie JWT</w:t>
      </w:r>
    </w:p>
    <w:p>
      <w:r>
        <w:t xml:space="preserve">    ↓ 5. Route vers CheckinController</w:t>
      </w:r>
    </w:p>
    <w:p>
      <w:r>
        <w:t>CheckinController</w:t>
      </w:r>
    </w:p>
    <w:p>
      <w:r>
        <w:t xml:space="preserve">    ↓ 6. Valide les données</w:t>
      </w:r>
    </w:p>
    <w:p>
      <w:r>
        <w:t xml:space="preserve">    ↓ 7. Appelle GPSValidator</w:t>
      </w:r>
    </w:p>
    <w:p>
      <w:r>
        <w:t>GPSValidator</w:t>
      </w:r>
    </w:p>
    <w:p>
      <w:r>
        <w:t xml:space="preserve">    ↓ 8. SELECT coordinates FROM sites WHERE id=?</w:t>
      </w:r>
    </w:p>
    <w:p>
      <w:r>
        <w:t>MySQL</w:t>
      </w:r>
    </w:p>
    <w:p>
      <w:r>
        <w:t xml:space="preserve">    ↓ 9. Retourne coordonnées du site</w:t>
      </w:r>
    </w:p>
    <w:p>
      <w:r>
        <w:t>GPSValidator</w:t>
      </w:r>
    </w:p>
    <w:p>
      <w:r>
        <w:t xml:space="preserve">    ↓ 10. Calcule distance (formule Haversine)</w:t>
      </w:r>
    </w:p>
    <w:p>
      <w:r>
        <w:t xml:space="preserve">    ↓ 11. Retourne isValid (&lt; 100m)</w:t>
      </w:r>
    </w:p>
    <w:p>
      <w:r>
        <w:t>CheckinController</w:t>
      </w:r>
    </w:p>
    <w:p>
      <w:r>
        <w:t xml:space="preserve">    ↓ 12. Si valid, appelle CheckinService</w:t>
      </w:r>
    </w:p>
    <w:p>
      <w:r>
        <w:t>CheckinService</w:t>
      </w:r>
    </w:p>
    <w:p>
      <w:r>
        <w:t xml:space="preserve">    ↓ 13. INSERT INTO checkins</w:t>
      </w:r>
    </w:p>
    <w:p>
      <w:r>
        <w:t xml:space="preserve">    ↓ 14. Appelle GamificationService.awardPoints()</w:t>
      </w:r>
    </w:p>
    <w:p>
      <w:r>
        <w:t>GamificationService</w:t>
      </w:r>
    </w:p>
    <w:p>
      <w:r>
        <w:t xml:space="preserve">    ↓ 15. UPDATE users SET points = points + 10</w:t>
      </w:r>
    </w:p>
    <w:p>
      <w:r>
        <w:t xml:space="preserve">    ↓ 16. checkLevelUp()</w:t>
      </w:r>
    </w:p>
    <w:p>
      <w:r>
        <w:t xml:space="preserve">    ↓ 17. checkBadges()</w:t>
      </w:r>
    </w:p>
    <w:p>
      <w:r>
        <w:t xml:space="preserve">    ↓ 18. Envoie notification Firebase (nouveau badge)</w:t>
      </w:r>
    </w:p>
    <w:p>
      <w:r>
        <w:t>CheckinService</w:t>
      </w:r>
    </w:p>
    <w:p>
      <w:r>
        <w:t xml:space="preserve">    ↓ 19. Appelle FreshnessService.updateScore()</w:t>
      </w:r>
    </w:p>
    <w:p>
      <w:r>
        <w:t>FreshnessService</w:t>
      </w:r>
    </w:p>
    <w:p>
      <w:r>
        <w:t xml:space="preserve">    ↓ 20. UPDATE sites SET freshness_score, last_verified_at</w:t>
      </w:r>
    </w:p>
    <w:p>
      <w:r>
        <w:t>CheckinService</w:t>
      </w:r>
    </w:p>
    <w:p>
      <w:r>
        <w:t xml:space="preserve">    ↓ 21. Retourne {success, points: 10, newBadge}</w:t>
      </w:r>
    </w:p>
    <w:p>
      <w:r>
        <w:t>API Gateway</w:t>
      </w:r>
    </w:p>
    <w:p>
      <w:r>
        <w:t xml:space="preserve">    ↓ 22. Retourne JSON au client</w:t>
      </w:r>
    </w:p>
    <w:p>
      <w:r>
        <w:t>Flutter App</w:t>
      </w:r>
    </w:p>
    <w:p>
      <w:r>
        <w:t xml:space="preserve">    ↓ 23. Affiche animation de succès</w:t>
      </w:r>
    </w:p>
    <w:p>
      <w:r>
        <w:t xml:space="preserve">    ↓ 24. Update local state (Provider)</w:t>
      </w:r>
    </w:p>
    <w:p>
      <w:r>
        <w:t xml:space="preserve">    ↓ 25. Refresh map markers</w:t>
      </w:r>
    </w:p>
    <w:p>
      <w:r>
        <w:t>```</w:t>
      </w:r>
    </w:p>
    <w:p>
      <w:pPr>
        <w:pStyle w:val="Heading2"/>
      </w:pPr>
      <w:r>
        <w:t>Choix Architecturaux</w:t>
      </w:r>
    </w:p>
    <w:p>
      <w:pPr>
        <w:pStyle w:val="Heading3"/>
      </w:pPr>
      <w:r>
        <w:t>Pourquoi Flutter ?</w:t>
      </w:r>
    </w:p>
    <w:p>
      <w:r>
        <w:t>**Avantages** :</w:t>
      </w:r>
    </w:p>
    <w:p>
      <w:pPr>
        <w:pStyle w:val="ListBullet"/>
      </w:pPr>
      <w:r>
        <w:t>✅ Cross-platform : une codebase pour iOS et Android</w:t>
      </w:r>
    </w:p>
    <w:p>
      <w:pPr>
        <w:pStyle w:val="ListBullet"/>
      </w:pPr>
      <w:r>
        <w:t>✅ Performance native (compilé en ARM)</w:t>
      </w:r>
    </w:p>
    <w:p>
      <w:pPr>
        <w:pStyle w:val="ListBullet"/>
      </w:pPr>
      <w:r>
        <w:t>✅ Hot Reload : développement rapide</w:t>
      </w:r>
    </w:p>
    <w:p>
      <w:pPr>
        <w:pStyle w:val="ListBullet"/>
      </w:pPr>
      <w:r>
        <w:t>✅ UI riche et personnalisable</w:t>
      </w:r>
    </w:p>
    <w:p>
      <w:pPr>
        <w:pStyle w:val="ListBullet"/>
      </w:pPr>
      <w:r>
        <w:t>✅ Large écosystème de packages</w:t>
      </w:r>
    </w:p>
    <w:p>
      <w:pPr>
        <w:pStyle w:val="ListBullet"/>
      </w:pPr>
      <w:r>
        <w:t>✅ Support de Google (long terme)</w:t>
      </w:r>
    </w:p>
    <w:p>
      <w:r>
        <w:t>**Inconvénients** :</w:t>
      </w:r>
    </w:p>
    <w:p>
      <w:pPr>
        <w:pStyle w:val="ListBullet"/>
      </w:pPr>
      <w:r>
        <w:t>❌ Taille de l'APK/IPA plus importante (~20-30MB)</w:t>
      </w:r>
    </w:p>
    <w:p>
      <w:pPr>
        <w:pStyle w:val="ListBullet"/>
      </w:pPr>
      <w:r>
        <w:t>❌ Courbe d'apprentissage (Dart)</w:t>
      </w:r>
    </w:p>
    <w:p>
      <w:pPr>
        <w:pStyle w:val="ListBullet"/>
      </w:pPr>
      <w:r>
        <w:t>❌ Moins de développeurs que React Native</w:t>
      </w:r>
    </w:p>
    <w:p>
      <w:r>
        <w:t xml:space="preserve">**Justification** : </w:t>
      </w:r>
    </w:p>
    <w:p>
      <w:r>
        <w:t>Flutter offre une excellente performance et une expérience utilisateur native sur les deux plateformes. Le langage Dart est moderne et la documentation est complète. Pour un projet PFE, Flutter permet de livrer une application de qualité professionnelle plus rapidement.</w:t>
      </w:r>
    </w:p>
    <w:p>
      <w:pPr>
        <w:pStyle w:val="Heading3"/>
      </w:pPr>
      <w:r>
        <w:t>Pourquoi Node.js/Express ?</w:t>
      </w:r>
    </w:p>
    <w:p>
      <w:r>
        <w:t>**Avantages** :</w:t>
      </w:r>
    </w:p>
    <w:p>
      <w:pPr>
        <w:pStyle w:val="ListBullet"/>
      </w:pPr>
      <w:r>
        <w:t>✅ JavaScript full-stack (cohérence avec frontend)</w:t>
      </w:r>
    </w:p>
    <w:p>
      <w:pPr>
        <w:pStyle w:val="ListBullet"/>
      </w:pPr>
      <w:r>
        <w:t>✅ Non-bloquant (async/await) - excellent pour I/O</w:t>
      </w:r>
    </w:p>
    <w:p>
      <w:pPr>
        <w:pStyle w:val="ListBullet"/>
      </w:pPr>
      <w:r>
        <w:t>✅ Performance I/O excellente</w:t>
      </w:r>
    </w:p>
    <w:p>
      <w:pPr>
        <w:pStyle w:val="ListBullet"/>
      </w:pPr>
      <w:r>
        <w:t>✅ NPM : millions de packages disponibles</w:t>
      </w:r>
    </w:p>
    <w:p>
      <w:pPr>
        <w:pStyle w:val="ListBullet"/>
      </w:pPr>
      <w:r>
        <w:t>✅ Communauté active et ressources abondantes</w:t>
      </w:r>
    </w:p>
    <w:p>
      <w:pPr>
        <w:pStyle w:val="ListBullet"/>
      </w:pPr>
      <w:r>
        <w:t>✅ Déploiement simple</w:t>
      </w:r>
    </w:p>
    <w:p>
      <w:r>
        <w:t>**Justification** :</w:t>
      </w:r>
    </w:p>
    <w:p>
      <w:r>
        <w:t>Node.js est parfait pour une API REST avec beaucoup d'opérations I/O (base de données, services externes). L'écosystème npm offre des solutions pour tous les besoins (JWT, bcrypt, multer, etc.). La courbe d'apprentissage est faible si on connaît JavaScript.</w:t>
      </w:r>
    </w:p>
    <w:p>
      <w:pPr>
        <w:pStyle w:val="Heading3"/>
      </w:pPr>
      <w:r>
        <w:t>Pourquoi MySQL ?</w:t>
      </w:r>
    </w:p>
    <w:p>
      <w:r>
        <w:t>**Avantages** :</w:t>
      </w:r>
    </w:p>
    <w:p>
      <w:pPr>
        <w:pStyle w:val="ListBullet"/>
      </w:pPr>
      <w:r>
        <w:t>✅ Relationnel : intégrité des données garantie</w:t>
      </w:r>
    </w:p>
    <w:p>
      <w:pPr>
        <w:pStyle w:val="ListBullet"/>
      </w:pPr>
      <w:r>
        <w:t>✅ Transactions ACID</w:t>
      </w:r>
    </w:p>
    <w:p>
      <w:pPr>
        <w:pStyle w:val="ListBullet"/>
      </w:pPr>
      <w:r>
        <w:t>✅ Support spatial (POINT, DISTANCE) pour GPS</w:t>
      </w:r>
    </w:p>
    <w:p>
      <w:pPr>
        <w:pStyle w:val="ListBullet"/>
      </w:pPr>
      <w:r>
        <w:t>✅ Mature et stable</w:t>
      </w:r>
    </w:p>
    <w:p>
      <w:pPr>
        <w:pStyle w:val="ListBullet"/>
      </w:pPr>
      <w:r>
        <w:t>✅ Outils d'administration nombreux (phpMyAdmin, MySQL Workbench)</w:t>
      </w:r>
    </w:p>
    <w:p>
      <w:pPr>
        <w:pStyle w:val="ListBullet"/>
      </w:pPr>
      <w:r>
        <w:t>✅ Performance excellente avec index appropriés</w:t>
      </w:r>
    </w:p>
    <w:p>
      <w:r>
        <w:t>**Alternatives considérées** :</w:t>
      </w:r>
    </w:p>
    <w:p>
      <w:pPr>
        <w:pStyle w:val="ListBullet"/>
      </w:pPr>
      <w:r>
        <w:t>PostgreSQL : Plus avancé mais complexe</w:t>
      </w:r>
    </w:p>
    <w:p>
      <w:pPr>
        <w:pStyle w:val="ListBullet"/>
      </w:pPr>
      <w:r>
        <w:t>MongoDB : NoSQL, moins adapté aux relations complexes</w:t>
      </w:r>
    </w:p>
    <w:p>
      <w:pPr>
        <w:pStyle w:val="ListBullet"/>
      </w:pPr>
      <w:r>
        <w:t>Firebase Firestore : Vendor lock-in, coûts élevés à l'échelle</w:t>
      </w:r>
    </w:p>
    <w:p>
      <w:r>
        <w:t>**Justification** :</w:t>
      </w:r>
    </w:p>
    <w:p>
      <w:r>
        <w:t>MySQL est parfait pour un projet avec des relations complexes (utilisateurs, sites, check-ins, avis). Le support spatial est crucial pour les fonctionnalités GPS. MySQL est largement utilisé et documenté.</w:t>
      </w:r>
    </w:p>
    <w:p>
      <w:pPr>
        <w:pStyle w:val="Heading2"/>
      </w:pPr>
      <w:r>
        <w:t>Patterns Utilisés</w:t>
      </w:r>
    </w:p>
    <w:p>
      <w:pPr>
        <w:pStyle w:val="Heading3"/>
      </w:pPr>
      <w:r>
        <w:t>Design Patterns</w:t>
      </w:r>
    </w:p>
    <w:p>
      <w:pPr>
        <w:pStyle w:val="Heading4"/>
      </w:pPr>
      <w:r>
        <w:t>MVC (Model-View-Controller)</w:t>
      </w:r>
    </w:p>
    <w:p>
      <w:pPr>
        <w:pStyle w:val="ListBullet"/>
      </w:pPr>
      <w:r>
        <w:t>**Models** : Représentation des données (User, Site, Checkin)</w:t>
      </w:r>
    </w:p>
    <w:p>
      <w:pPr>
        <w:pStyle w:val="ListBullet"/>
      </w:pPr>
      <w:r>
        <w:t>**Controllers** : Gestion des requêtes HTTP et logique de routage</w:t>
      </w:r>
    </w:p>
    <w:p>
      <w:pPr>
        <w:pStyle w:val="ListBullet"/>
      </w:pPr>
      <w:r>
        <w:t>**Services** : Logique métier complexe (GamificationService, FreshnessService)</w:t>
      </w:r>
    </w:p>
    <w:p>
      <w:pPr>
        <w:pStyle w:val="Heading4"/>
      </w:pPr>
      <w:r>
        <w:t>Repository Pattern</w:t>
      </w:r>
    </w:p>
    <w:p>
      <w:pPr>
        <w:pStyle w:val="ListBullet"/>
      </w:pPr>
      <w:r>
        <w:t>Abstraction de l'accès aux données</w:t>
      </w:r>
    </w:p>
    <w:p>
      <w:pPr>
        <w:pStyle w:val="ListBullet"/>
      </w:pPr>
      <w:r>
        <w:t>Facilite les tests unitaires</w:t>
      </w:r>
    </w:p>
    <w:p>
      <w:pPr>
        <w:pStyle w:val="ListBullet"/>
      </w:pPr>
      <w:r>
        <w:t>Permet de changer de SGBD facilement</w:t>
      </w:r>
    </w:p>
    <w:p>
      <w:pPr>
        <w:pStyle w:val="Heading4"/>
      </w:pPr>
      <w:r>
        <w:t>Singleton</w:t>
      </w:r>
    </w:p>
    <w:p>
      <w:pPr>
        <w:pStyle w:val="ListBullet"/>
      </w:pPr>
      <w:r>
        <w:t>DatabaseConnection : Une seule connexion partagée</w:t>
      </w:r>
    </w:p>
    <w:p>
      <w:pPr>
        <w:pStyle w:val="ListBullet"/>
      </w:pPr>
      <w:r>
        <w:t>Config : Configuration globale</w:t>
      </w:r>
    </w:p>
    <w:p>
      <w:pPr>
        <w:pStyle w:val="Heading4"/>
      </w:pPr>
      <w:r>
        <w:t>Factory</w:t>
      </w:r>
    </w:p>
    <w:p>
      <w:pPr>
        <w:pStyle w:val="ListBullet"/>
      </w:pPr>
      <w:r>
        <w:t>Création d'objets complexes (UserFactory, SiteFactory)</w:t>
      </w:r>
    </w:p>
    <w:p>
      <w:pPr>
        <w:pStyle w:val="Heading4"/>
      </w:pPr>
      <w:r>
        <w:t>Observer</w:t>
      </w:r>
    </w:p>
    <w:p>
      <w:pPr>
        <w:pStyle w:val="ListBullet"/>
      </w:pPr>
      <w:r>
        <w:t>Provider pattern dans Flutter pour state management réactif</w:t>
      </w:r>
    </w:p>
    <w:p>
      <w:pPr>
        <w:pStyle w:val="Heading3"/>
      </w:pPr>
      <w:r>
        <w:t>Architectural Patterns</w:t>
      </w:r>
    </w:p>
    <w:p>
      <w:pPr>
        <w:pStyle w:val="Heading4"/>
      </w:pPr>
      <w:r>
        <w:t>REST API</w:t>
      </w:r>
    </w:p>
    <w:p>
      <w:pPr>
        <w:pStyle w:val="ListBullet"/>
      </w:pPr>
      <w:r>
        <w:t>Principes REST respectés :</w:t>
      </w:r>
    </w:p>
    <w:p>
      <w:r>
        <w:t xml:space="preserve">  - Ressources identifiées par URI</w:t>
      </w:r>
    </w:p>
    <w:p>
      <w:r>
        <w:t xml:space="preserve">  - Méthodes HTTP sémantiques (GET, POST, PUT, DELETE)</w:t>
      </w:r>
    </w:p>
    <w:p>
      <w:r>
        <w:t xml:space="preserve">  - Stateless (chaque requête contient toutes les infos)</w:t>
      </w:r>
    </w:p>
    <w:p>
      <w:r>
        <w:t xml:space="preserve">  - Représentation JSON</w:t>
      </w:r>
    </w:p>
    <w:p>
      <w:pPr>
        <w:pStyle w:val="Heading4"/>
      </w:pPr>
      <w:r>
        <w:t>Layered Architecture</w:t>
      </w:r>
    </w:p>
    <w:p>
      <w:pPr>
        <w:pStyle w:val="ListBullet"/>
      </w:pPr>
      <w:r>
        <w:t>Séparation claire des couches</w:t>
      </w:r>
    </w:p>
    <w:p>
      <w:pPr>
        <w:pStyle w:val="ListBullet"/>
      </w:pPr>
      <w:r>
        <w:t>Communication unidirectionnelle</w:t>
      </w:r>
    </w:p>
    <w:p>
      <w:pPr>
        <w:pStyle w:val="ListBullet"/>
      </w:pPr>
      <w:r>
        <w:t>Facilite la maintenance et les tests</w:t>
      </w:r>
    </w:p>
    <w:p>
      <w:pPr>
        <w:pStyle w:val="Heading2"/>
      </w:pPr>
      <w:r>
        <w:t>Sécurité de l'Architecture</w:t>
      </w:r>
    </w:p>
    <w:p>
      <w:pPr>
        <w:pStyle w:val="Heading3"/>
      </w:pPr>
      <w:r>
        <w:t>Authentification</w:t>
      </w:r>
    </w:p>
    <w:p>
      <w:pPr>
        <w:pStyle w:val="ListBullet"/>
      </w:pPr>
      <w:r>
        <w:t>JWT avec expiration 24h</w:t>
      </w:r>
    </w:p>
    <w:p>
      <w:pPr>
        <w:pStyle w:val="ListBullet"/>
      </w:pPr>
      <w:r>
        <w:t>Refresh tokens pour renouvellement</w:t>
      </w:r>
    </w:p>
    <w:p>
      <w:pPr>
        <w:pStyle w:val="ListBullet"/>
      </w:pPr>
      <w:r>
        <w:t>Hashage bcrypt (10 rounds) pour mots de passe</w:t>
      </w:r>
    </w:p>
    <w:p>
      <w:pPr>
        <w:pStyle w:val="ListBullet"/>
      </w:pPr>
      <w:r>
        <w:t>OAuth2 pour Google/Facebook</w:t>
      </w:r>
    </w:p>
    <w:p>
      <w:pPr>
        <w:pStyle w:val="Heading3"/>
      </w:pPr>
      <w:r>
        <w:t>Autorisation</w:t>
      </w:r>
    </w:p>
    <w:p>
      <w:pPr>
        <w:pStyle w:val="ListBullet"/>
      </w:pPr>
      <w:r>
        <w:t>Middleware de vérification des rôles</w:t>
      </w:r>
    </w:p>
    <w:p>
      <w:pPr>
        <w:pStyle w:val="ListBullet"/>
      </w:pPr>
      <w:r>
        <w:t>Validation des propriétaires (un pro ne peut modifier que son site)</w:t>
      </w:r>
    </w:p>
    <w:p>
      <w:pPr>
        <w:pStyle w:val="ListBullet"/>
      </w:pPr>
      <w:r>
        <w:t>Rate limiting par IP (100 requêtes/minute)</w:t>
      </w:r>
    </w:p>
    <w:p>
      <w:pPr>
        <w:pStyle w:val="Heading3"/>
      </w:pPr>
      <w:r>
        <w:t>Communications</w:t>
      </w:r>
    </w:p>
    <w:p>
      <w:pPr>
        <w:pStyle w:val="ListBullet"/>
      </w:pPr>
      <w:r>
        <w:t>HTTPS obligatoire (TLS 1.3)</w:t>
      </w:r>
    </w:p>
    <w:p>
      <w:pPr>
        <w:pStyle w:val="ListBullet"/>
      </w:pPr>
      <w:r>
        <w:t>CORS configuré (origines autorisées)</w:t>
      </w:r>
    </w:p>
    <w:p>
      <w:pPr>
        <w:pStyle w:val="ListBullet"/>
      </w:pPr>
      <w:r>
        <w:t>Headers de sécurité (Helmet.js) :</w:t>
      </w:r>
    </w:p>
    <w:p>
      <w:r>
        <w:t xml:space="preserve">  - X-Content-Type-Options: nosniff</w:t>
      </w:r>
    </w:p>
    <w:p>
      <w:r>
        <w:t xml:space="preserve">  - X-Frame-Options: DENY</w:t>
      </w:r>
    </w:p>
    <w:p>
      <w:r>
        <w:t xml:space="preserve">  - X-XSS-Protection: 1; mode=block</w:t>
      </w:r>
    </w:p>
    <w:p>
      <w:pPr>
        <w:pStyle w:val="Heading3"/>
      </w:pPr>
      <w:r>
        <w:t>Données</w:t>
      </w:r>
    </w:p>
    <w:p>
      <w:pPr>
        <w:pStyle w:val="ListBullet"/>
      </w:pPr>
      <w:r>
        <w:t>Validation côté client ET serveur</w:t>
      </w:r>
    </w:p>
    <w:p>
      <w:pPr>
        <w:pStyle w:val="ListBullet"/>
      </w:pPr>
      <w:r>
        <w:t>Sanitization des inputs</w:t>
      </w:r>
    </w:p>
    <w:p>
      <w:pPr>
        <w:pStyle w:val="ListBullet"/>
      </w:pPr>
      <w:r>
        <w:t>Requêtes préparées (protection SQL injection)</w:t>
      </w:r>
    </w:p>
    <w:p>
      <w:pPr>
        <w:pStyle w:val="ListBullet"/>
      </w:pPr>
      <w:r>
        <w:t>XSS protection (échappement HTML)</w:t>
      </w:r>
    </w:p>
    <w:p>
      <w:pPr>
        <w:pStyle w:val="Heading2"/>
      </w:pPr>
      <w:r>
        <w:t>Performance &amp; Scalabilité</w:t>
      </w:r>
    </w:p>
    <w:p>
      <w:pPr>
        <w:pStyle w:val="Heading3"/>
      </w:pPr>
      <w:r>
        <w:t>Optimisations Backend</w:t>
      </w:r>
    </w:p>
    <w:p>
      <w:pPr>
        <w:pStyle w:val="ListBullet"/>
      </w:pPr>
      <w:r>
        <w:t>Cache Redis pour requêtes fréquentes</w:t>
      </w:r>
    </w:p>
    <w:p>
      <w:pPr>
        <w:pStyle w:val="ListBullet"/>
      </w:pPr>
      <w:r>
        <w:t>Index sur colonnes recherchées (email, site_id, etc.)</w:t>
      </w:r>
    </w:p>
    <w:p>
      <w:pPr>
        <w:pStyle w:val="ListBullet"/>
      </w:pPr>
      <w:r>
        <w:t>Pagination des résultats (limite 20 par défaut)</w:t>
      </w:r>
    </w:p>
    <w:p>
      <w:pPr>
        <w:pStyle w:val="ListBullet"/>
      </w:pPr>
      <w:r>
        <w:t>Compression gzip des réponses</w:t>
      </w:r>
    </w:p>
    <w:p>
      <w:pPr>
        <w:pStyle w:val="ListBullet"/>
      </w:pPr>
      <w:r>
        <w:t>CDN pour assets statiques</w:t>
      </w:r>
    </w:p>
    <w:p>
      <w:pPr>
        <w:pStyle w:val="Heading3"/>
      </w:pPr>
      <w:r>
        <w:t>Optimisations Frontend</w:t>
      </w:r>
    </w:p>
    <w:p>
      <w:pPr>
        <w:pStyle w:val="ListBullet"/>
      </w:pPr>
      <w:r>
        <w:t>Lazy loading des images</w:t>
      </w:r>
    </w:p>
    <w:p>
      <w:pPr>
        <w:pStyle w:val="ListBullet"/>
      </w:pPr>
      <w:r>
        <w:t>Pagination infinie</w:t>
      </w:r>
    </w:p>
    <w:p>
      <w:pPr>
        <w:pStyle w:val="ListBullet"/>
      </w:pPr>
      <w:r>
        <w:t>Debouncing des recherches (300ms)</w:t>
      </w:r>
    </w:p>
    <w:p>
      <w:pPr>
        <w:pStyle w:val="ListBullet"/>
      </w:pPr>
      <w:r>
        <w:t>State management efficace (Provider)</w:t>
      </w:r>
    </w:p>
    <w:p>
      <w:pPr>
        <w:pStyle w:val="ListBullet"/>
      </w:pPr>
      <w:r>
        <w:t>Cache local (SharedPreferences)</w:t>
      </w:r>
    </w:p>
    <w:p>
      <w:pPr>
        <w:pStyle w:val="Heading3"/>
      </w:pPr>
      <w:r>
        <w:t>Monitoring</w:t>
      </w:r>
    </w:p>
    <w:p>
      <w:pPr>
        <w:pStyle w:val="ListBullet"/>
      </w:pPr>
      <w:r>
        <w:t>Logs centralisés (Winston + fichier)</w:t>
      </w:r>
    </w:p>
    <w:p>
      <w:pPr>
        <w:pStyle w:val="ListBullet"/>
      </w:pPr>
      <w:r>
        <w:t>APM (Application Performance Monitoring) avec PM2</w:t>
      </w:r>
    </w:p>
    <w:p>
      <w:pPr>
        <w:pStyle w:val="ListBullet"/>
      </w:pPr>
      <w:r>
        <w:t>Alertes (Sentry pour erreurs critiques)</w:t>
      </w:r>
    </w:p>
    <w:p>
      <w:pPr>
        <w:pStyle w:val="ListBullet"/>
      </w:pPr>
      <w:r>
        <w:t>Métriques (nombre de requêtes, temps de réponse)</w:t>
      </w:r>
    </w:p>
    <w:p>
      <w:pPr>
        <w:pStyle w:val="Heading2"/>
      </w:pPr>
      <w:r>
        <w:t>Déploiement</w:t>
      </w:r>
    </w:p>
    <w:p>
      <w:pPr>
        <w:pStyle w:val="Heading3"/>
      </w:pPr>
      <w:r>
        <w:t>Environnements</w:t>
      </w:r>
    </w:p>
    <w:p>
      <w:pPr>
        <w:pStyle w:val="Heading4"/>
      </w:pPr>
      <w:r>
        <w:t>Production</w:t>
      </w:r>
    </w:p>
    <w:p>
      <w:pPr>
        <w:pStyle w:val="ListBullet"/>
      </w:pPr>
      <w:r>
        <w:t>**Backend** : VPS (DigitalOcean / AWS EC2) - 2GB RAM, 2 vCPU</w:t>
      </w:r>
    </w:p>
    <w:p>
      <w:pPr>
        <w:pStyle w:val="ListBullet"/>
      </w:pPr>
      <w:r>
        <w:t>**Base de données** : Managed MySQL (DigitalOcean Managed Database)</w:t>
      </w:r>
    </w:p>
    <w:p>
      <w:pPr>
        <w:pStyle w:val="ListBullet"/>
      </w:pPr>
      <w:r>
        <w:t>**Fichiers** : AWS S3 / Cloudinary</w:t>
      </w:r>
    </w:p>
    <w:p>
      <w:pPr>
        <w:pStyle w:val="ListBullet"/>
      </w:pPr>
      <w:r>
        <w:t>**CDN** : Cloudflare (gratuit)</w:t>
      </w:r>
    </w:p>
    <w:p>
      <w:pPr>
        <w:pStyle w:val="ListBullet"/>
      </w:pPr>
      <w:r>
        <w:t>**Domain** : moroccocheck.com</w:t>
      </w:r>
    </w:p>
    <w:p>
      <w:pPr>
        <w:pStyle w:val="Heading4"/>
      </w:pPr>
      <w:r>
        <w:t>Staging</w:t>
      </w:r>
    </w:p>
    <w:p>
      <w:pPr>
        <w:pStyle w:val="ListBullet"/>
      </w:pPr>
      <w:r>
        <w:t>Environment de pré-production</w:t>
      </w:r>
    </w:p>
    <w:p>
      <w:pPr>
        <w:pStyle w:val="ListBullet"/>
      </w:pPr>
      <w:r>
        <w:t>Données de test</w:t>
      </w:r>
    </w:p>
    <w:p>
      <w:pPr>
        <w:pStyle w:val="ListBullet"/>
      </w:pPr>
      <w:r>
        <w:t>Tests d'intégration avant production</w:t>
      </w:r>
    </w:p>
    <w:p>
      <w:pPr>
        <w:pStyle w:val="Heading4"/>
      </w:pPr>
      <w:r>
        <w:t>Development</w:t>
      </w:r>
    </w:p>
    <w:p>
      <w:pPr>
        <w:pStyle w:val="ListBullet"/>
      </w:pPr>
      <w:r>
        <w:t>Local (localhost:3000 pour API, localhost:3306 pour MySQL)</w:t>
      </w:r>
    </w:p>
    <w:p>
      <w:pPr>
        <w:pStyle w:val="ListBullet"/>
      </w:pPr>
      <w:r>
        <w:t>Docker Compose (optionnel) pour environnement isolé</w:t>
      </w:r>
    </w:p>
    <w:p>
      <w:pPr>
        <w:pStyle w:val="Heading3"/>
      </w:pPr>
      <w:r>
        <w:t>CI/CD</w:t>
      </w:r>
    </w:p>
    <w:p>
      <w:r>
        <w:t>**GitHub Actions** :</w:t>
      </w:r>
    </w:p>
    <w:p>
      <w:pPr>
        <w:pStyle w:val="ListBullet"/>
      </w:pPr>
      <w:r>
        <w:t>Tests automatiques à chaque push</w:t>
      </w:r>
    </w:p>
    <w:p>
      <w:pPr>
        <w:pStyle w:val="ListBullet"/>
      </w:pPr>
      <w:r>
        <w:t>Déploiement automatique sur staging</w:t>
      </w:r>
    </w:p>
    <w:p>
      <w:pPr>
        <w:pStyle w:val="ListBullet"/>
      </w:pPr>
      <w:r>
        <w:t>Déploiement manuel sur production (après validation)</w:t>
      </w:r>
    </w:p>
    <w:p>
      <w:r>
        <w:t>**Processus** :</w:t>
      </w:r>
    </w:p>
    <w:p>
      <w:r>
        <w:t>1. Push sur branche `main`</w:t>
      </w:r>
    </w:p>
    <w:p>
      <w:r>
        <w:t>2. GitHub Actions déclenche les tests</w:t>
      </w:r>
    </w:p>
    <w:p>
      <w:r>
        <w:t>3. Si tests OK → Build de l'application</w:t>
      </w:r>
    </w:p>
    <w:p>
      <w:r>
        <w:t>4. Déploiement sur serveur (SSH + PM2 restart)</w:t>
      </w:r>
    </w:p>
    <w:p>
      <w:r>
        <w:t>5. Migration base de données si nécessaire</w:t>
      </w:r>
    </w:p>
    <w:p>
      <w:pPr>
        <w:pStyle w:val="Heading2"/>
      </w:pPr>
      <w:r>
        <w:t>Conclusion</w:t>
      </w:r>
    </w:p>
    <w:p>
      <w:r>
        <w:t>L'architecture de MoroccoCheck est conçue pour être :</w:t>
      </w:r>
    </w:p>
    <w:p>
      <w:pPr>
        <w:pStyle w:val="ListBullet"/>
      </w:pPr>
      <w:r>
        <w:t>**Scalable** : Peut supporter la croissance du nombre d'utilisateurs</w:t>
      </w:r>
    </w:p>
    <w:p>
      <w:pPr>
        <w:pStyle w:val="ListBullet"/>
      </w:pPr>
      <w:r>
        <w:t>**Maintenable** : Code organisé et documenté</w:t>
      </w:r>
    </w:p>
    <w:p>
      <w:pPr>
        <w:pStyle w:val="ListBullet"/>
      </w:pPr>
      <w:r>
        <w:t>**Sécurisée** : Bonnes pratiques de sécurité implémentées</w:t>
      </w:r>
    </w:p>
    <w:p>
      <w:pPr>
        <w:pStyle w:val="ListBullet"/>
      </w:pPr>
      <w:r>
        <w:t>**Performante** : Optimisations à tous les niveaux</w:t>
      </w:r>
    </w:p>
    <w:p>
      <w:pPr>
        <w:pStyle w:val="ListBullet"/>
      </w:pPr>
      <w:r>
        <w:t>**Testable** : Architecture modulaire facilitant les tests</w:t>
      </w:r>
    </w:p>
    <w:p>
      <w:r>
        <w:t>Cette architecture permet de développer, maintenir et faire évoluer l'application efficacement tout en garantissant une expérience utilisateur optimale.</w:t>
      </w:r>
    </w:p>
    <w:p>
      <w:r>
        <w:br w:type="page"/>
      </w:r>
    </w:p>
    <w:p>
      <w:pPr>
        <w:pStyle w:val="Heading2"/>
      </w:pPr>
      <w:r>
        <w:t>3.2 Modèle de Données</w:t>
      </w:r>
    </w:p>
    <w:p>
      <w:pPr>
        <w:pStyle w:val="Heading2"/>
      </w:pPr>
      <w:r>
        <w:t>Introduction</w:t>
      </w:r>
    </w:p>
    <w:p>
      <w:r>
        <w:t>Le modèle de données de MoroccoCheck est conçu pour gérer efficacement les informations touristiques, les contributions des utilisateurs, la gamification et les abonnements professionnels. Il suit les principes de normalisation relationnelle (3NF) tout en optimisant les performances grâce à une dénormalisation contrôlée.</w:t>
      </w:r>
    </w:p>
    <w:p>
      <w:pPr>
        <w:pStyle w:val="Heading2"/>
      </w:pPr>
      <w:r>
        <w:t>Modèle Conceptuel de Données (MCD)</w:t>
      </w:r>
    </w:p>
    <w:p>
      <w:pPr>
        <w:pStyle w:val="Heading3"/>
      </w:pPr>
      <w:r>
        <w:t>Diagramme Entité-Association</w:t>
      </w:r>
    </w:p>
    <w:p>
      <w:r>
        <w:t>```</w:t>
      </w:r>
    </w:p>
    <w:p>
      <w:r>
        <w:t>UTILISATEUR (1,n) ──possède──&gt; (0,n) SITE_TOURISTIQUE</w:t>
      </w:r>
    </w:p>
    <w:p>
      <w:r>
        <w:t>UTILISATEUR (1,n) ──effectue──&gt; (0,n) CHECK_IN</w:t>
      </w:r>
    </w:p>
    <w:p>
      <w:r>
        <w:t>SITE_TOURISTIQUE (1,1) ──reçoit──&gt; (0,n) CHECK_IN</w:t>
      </w:r>
    </w:p>
    <w:p>
      <w:r>
        <w:t>UTILISATEUR (1,n) ──écrit──&gt; (0,n) AVIS</w:t>
      </w:r>
    </w:p>
    <w:p>
      <w:r>
        <w:t>SITE_TOURISTIQUE (1,1) ──reçoit──&gt; (0,n) AVIS</w:t>
      </w:r>
    </w:p>
    <w:p>
      <w:r>
        <w:t>UTILISATEUR (0,n) ──gagne──&gt; (0,n) BADGE</w:t>
      </w:r>
    </w:p>
    <w:p>
      <w:r>
        <w:t>UTILISATEUR (1,1) ──possède──&gt; (0,1) ABONNEMENT_PRO</w:t>
      </w:r>
    </w:p>
    <w:p>
      <w:r>
        <w:t>SITE_TOURISTIQUE (1,1) ──génère──&gt; (0,n) STATISTIQUE</w:t>
      </w:r>
    </w:p>
    <w:p>
      <w:r>
        <w:t>UTILISATEUR (0,n) ──favorise──&gt; (0,n) SITE_TOURISTIQUE</w:t>
      </w:r>
    </w:p>
    <w:p>
      <w:r>
        <w:t>SITE_TOURISTIQUE (1,1) ──contient──&gt; (0,n) PHOTO</w:t>
      </w:r>
    </w:p>
    <w:p>
      <w:r>
        <w:t>```</w:t>
      </w:r>
    </w:p>
    <w:p>
      <w:pPr>
        <w:pStyle w:val="Heading3"/>
      </w:pPr>
      <w:r>
        <w:t>Entités Principales</w:t>
      </w:r>
    </w:p>
    <w:p>
      <w:pPr>
        <w:pStyle w:val="Heading4"/>
      </w:pPr>
      <w:r>
        <w:t>UTILISATEUR</w:t>
      </w:r>
    </w:p>
    <w:p>
      <w:r>
        <w:t>**Attributs** :</w:t>
      </w:r>
    </w:p>
    <w:p>
      <w:pPr>
        <w:pStyle w:val="ListBullet"/>
      </w:pPr>
      <w:r>
        <w:t>#id: INT (PK, AUTO_INCREMENT)</w:t>
      </w:r>
    </w:p>
    <w:p>
      <w:pPr>
        <w:pStyle w:val="ListBullet"/>
      </w:pPr>
      <w:r>
        <w:t>email: VARCHAR(255) UNIQUE NOT NULL</w:t>
      </w:r>
    </w:p>
    <w:p>
      <w:pPr>
        <w:pStyle w:val="ListBullet"/>
      </w:pPr>
      <w:r>
        <w:t>password_hash: VARCHAR(255) NOT NULL</w:t>
      </w:r>
    </w:p>
    <w:p>
      <w:pPr>
        <w:pStyle w:val="ListBullet"/>
      </w:pPr>
      <w:r>
        <w:t>username: VARCHAR(100) UNIQUE NOT NULL</w:t>
      </w:r>
    </w:p>
    <w:p>
      <w:pPr>
        <w:pStyle w:val="ListBullet"/>
      </w:pPr>
      <w:r>
        <w:t>full_name: VARCHAR(255)</w:t>
      </w:r>
    </w:p>
    <w:p>
      <w:pPr>
        <w:pStyle w:val="ListBullet"/>
      </w:pPr>
      <w:r>
        <w:t>profile_picture: VARCHAR(500)</w:t>
      </w:r>
    </w:p>
    <w:p>
      <w:pPr>
        <w:pStyle w:val="ListBullet"/>
      </w:pPr>
      <w:r>
        <w:t>user_type: ENUM('tourist', 'professional') DEFAULT 'tourist'</w:t>
      </w:r>
    </w:p>
    <w:p>
      <w:pPr>
        <w:pStyle w:val="ListBullet"/>
      </w:pPr>
      <w:r>
        <w:t>points: INT DEFAULT 0</w:t>
      </w:r>
    </w:p>
    <w:p>
      <w:pPr>
        <w:pStyle w:val="ListBullet"/>
      </w:pPr>
      <w:r>
        <w:t>level: ENUM('bronze', 'silver', 'gold', 'platinum') DEFAULT 'bronze'</w:t>
      </w:r>
    </w:p>
    <w:p>
      <w:pPr>
        <w:pStyle w:val="ListBullet"/>
      </w:pPr>
      <w:r>
        <w:t>is_active: BOOLEAN DEFAULT TRUE</w:t>
      </w:r>
    </w:p>
    <w:p>
      <w:pPr>
        <w:pStyle w:val="ListBullet"/>
      </w:pPr>
      <w:r>
        <w:t>created_at: TIMESTAMP DEFAULT CURRENT_TIMESTAMP</w:t>
      </w:r>
    </w:p>
    <w:p>
      <w:pPr>
        <w:pStyle w:val="ListBullet"/>
      </w:pPr>
      <w:r>
        <w:t>updated_at: TIMESTAMP</w:t>
      </w:r>
    </w:p>
    <w:p>
      <w:r>
        <w:t>**Cardinalités** :</w:t>
      </w:r>
    </w:p>
    <w:p>
      <w:pPr>
        <w:pStyle w:val="ListBullet"/>
      </w:pPr>
      <w:r>
        <w:t>Un utilisateur peut posséder 0 ou plusieurs sites (0,n) - si professionnel</w:t>
      </w:r>
    </w:p>
    <w:p>
      <w:pPr>
        <w:pStyle w:val="ListBullet"/>
      </w:pPr>
      <w:r>
        <w:t>Un utilisateur peut effectuer 0 ou plusieurs check-ins (0,n)</w:t>
      </w:r>
    </w:p>
    <w:p>
      <w:pPr>
        <w:pStyle w:val="ListBullet"/>
      </w:pPr>
      <w:r>
        <w:t>Un utilisateur peut écrire 0 ou plusieurs avis (0,n)</w:t>
      </w:r>
    </w:p>
    <w:p>
      <w:pPr>
        <w:pStyle w:val="ListBullet"/>
      </w:pPr>
      <w:r>
        <w:t>Un utilisateur peut gagner 0 ou plusieurs badges (0,n)</w:t>
      </w:r>
    </w:p>
    <w:p>
      <w:pPr>
        <w:pStyle w:val="ListBullet"/>
      </w:pPr>
      <w:r>
        <w:t>Un utilisateur peut avoir 0 ou 1 abonnement professionnel (0,1)</w:t>
      </w:r>
    </w:p>
    <w:p>
      <w:pPr>
        <w:pStyle w:val="Heading4"/>
      </w:pPr>
      <w:r>
        <w:t>SITE_TOURISTIQUE</w:t>
      </w:r>
    </w:p>
    <w:p>
      <w:r>
        <w:t>**Attributs** :</w:t>
      </w:r>
    </w:p>
    <w:p>
      <w:pPr>
        <w:pStyle w:val="ListBullet"/>
      </w:pPr>
      <w:r>
        <w:t>#id: INT (PK, AUTO_INCREMENT)</w:t>
      </w:r>
    </w:p>
    <w:p>
      <w:pPr>
        <w:pStyle w:val="ListBullet"/>
      </w:pPr>
      <w:r>
        <w:t>name: VARCHAR(255) NOT NULL</w:t>
      </w:r>
    </w:p>
    <w:p>
      <w:pPr>
        <w:pStyle w:val="ListBullet"/>
      </w:pPr>
      <w:r>
        <w:t>name_ar: VARCHAR(255)</w:t>
      </w:r>
    </w:p>
    <w:p>
      <w:pPr>
        <w:pStyle w:val="ListBullet"/>
      </w:pPr>
      <w:r>
        <w:t>name_fr: VARCHAR(255)</w:t>
      </w:r>
    </w:p>
    <w:p>
      <w:pPr>
        <w:pStyle w:val="ListBullet"/>
      </w:pPr>
      <w:r>
        <w:t>category: ENUM('monument', 'restaurant', 'hotel', 'museum', 'beach', 'nature', 'shopping', 'other')</w:t>
      </w:r>
    </w:p>
    <w:p>
      <w:pPr>
        <w:pStyle w:val="ListBullet"/>
      </w:pPr>
      <w:r>
        <w:t>description: TEXT</w:t>
      </w:r>
    </w:p>
    <w:p>
      <w:pPr>
        <w:pStyle w:val="ListBullet"/>
      </w:pPr>
      <w:r>
        <w:t>latitude: DECIMAL(10, 8) NOT NULL</w:t>
      </w:r>
    </w:p>
    <w:p>
      <w:pPr>
        <w:pStyle w:val="ListBullet"/>
      </w:pPr>
      <w:r>
        <w:t>longitude: DECIMAL(11, 8) NOT NULL</w:t>
      </w:r>
    </w:p>
    <w:p>
      <w:pPr>
        <w:pStyle w:val="ListBullet"/>
      </w:pPr>
      <w:r>
        <w:t>address: VARCHAR(500)</w:t>
      </w:r>
    </w:p>
    <w:p>
      <w:pPr>
        <w:pStyle w:val="ListBullet"/>
      </w:pPr>
      <w:r>
        <w:t>city: VARCHAR(100) NOT NULL</w:t>
      </w:r>
    </w:p>
    <w:p>
      <w:pPr>
        <w:pStyle w:val="ListBullet"/>
      </w:pPr>
      <w:r>
        <w:t>phone: VARCHAR(20)</w:t>
      </w:r>
    </w:p>
    <w:p>
      <w:pPr>
        <w:pStyle w:val="ListBullet"/>
      </w:pPr>
      <w:r>
        <w:t>website: VARCHAR(500)</w:t>
      </w:r>
    </w:p>
    <w:p>
      <w:pPr>
        <w:pStyle w:val="ListBullet"/>
      </w:pPr>
      <w:r>
        <w:t>email: VARCHAR(255)</w:t>
      </w:r>
    </w:p>
    <w:p>
      <w:pPr>
        <w:pStyle w:val="ListBullet"/>
      </w:pPr>
      <w:r>
        <w:t>opening_hours: JSON</w:t>
      </w:r>
    </w:p>
    <w:p>
      <w:pPr>
        <w:pStyle w:val="ListBullet"/>
      </w:pPr>
      <w:r>
        <w:t>price_range: ENUM('free', 'low', 'medium', 'high')</w:t>
      </w:r>
    </w:p>
    <w:p>
      <w:pPr>
        <w:pStyle w:val="ListBullet"/>
      </w:pPr>
      <w:r>
        <w:t>average_rating: DECIMAL(3, 2) DEFAULT 0</w:t>
      </w:r>
    </w:p>
    <w:p>
      <w:pPr>
        <w:pStyle w:val="ListBullet"/>
      </w:pPr>
      <w:r>
        <w:t>total_reviews: INT DEFAULT 0</w:t>
      </w:r>
    </w:p>
    <w:p>
      <w:pPr>
        <w:pStyle w:val="ListBullet"/>
      </w:pPr>
      <w:r>
        <w:t>freshness_score: INT DEFAULT 0</w:t>
      </w:r>
    </w:p>
    <w:p>
      <w:pPr>
        <w:pStyle w:val="ListBullet"/>
      </w:pPr>
      <w:r>
        <w:t>last_verified_at: TIMESTAMP</w:t>
      </w:r>
    </w:p>
    <w:p>
      <w:pPr>
        <w:pStyle w:val="ListBullet"/>
      </w:pPr>
      <w:r>
        <w:t>owner_id: INT (FK vers users)</w:t>
      </w:r>
    </w:p>
    <w:p>
      <w:pPr>
        <w:pStyle w:val="ListBullet"/>
      </w:pPr>
      <w:r>
        <w:t>is_verified: BOOLEAN DEFAULT FALSE</w:t>
      </w:r>
    </w:p>
    <w:p>
      <w:pPr>
        <w:pStyle w:val="ListBullet"/>
      </w:pPr>
      <w:r>
        <w:t>created_at: TIMESTAMP</w:t>
      </w:r>
    </w:p>
    <w:p>
      <w:r>
        <w:t>**Cardinalités** :</w:t>
      </w:r>
    </w:p>
    <w:p>
      <w:pPr>
        <w:pStyle w:val="ListBullet"/>
      </w:pPr>
      <w:r>
        <w:t>Un site peut recevoir 0 ou plusieurs check-ins (0,n)</w:t>
      </w:r>
    </w:p>
    <w:p>
      <w:pPr>
        <w:pStyle w:val="ListBullet"/>
      </w:pPr>
      <w:r>
        <w:t>Un site peut recevoir 0 ou plusieurs avis (0,n)</w:t>
      </w:r>
    </w:p>
    <w:p>
      <w:pPr>
        <w:pStyle w:val="ListBullet"/>
      </w:pPr>
      <w:r>
        <w:t>Un site peut être possédé par 0 ou 1 professionnel (0,1)</w:t>
      </w:r>
    </w:p>
    <w:p>
      <w:pPr>
        <w:pStyle w:val="ListBullet"/>
      </w:pPr>
      <w:r>
        <w:t>Un site peut générer 0 ou plusieurs statistiques (0,n)</w:t>
      </w:r>
    </w:p>
    <w:p>
      <w:pPr>
        <w:pStyle w:val="Heading2"/>
      </w:pPr>
      <w:r>
        <w:t>Modèle Logique de Données (MLD)</w:t>
      </w:r>
    </w:p>
    <w:p>
      <w:pPr>
        <w:pStyle w:val="Heading3"/>
      </w:pPr>
      <w:r>
        <w:t>Schéma Relationnel Normalisé</w:t>
      </w:r>
    </w:p>
    <w:p>
      <w:pPr>
        <w:pStyle w:val="Heading4"/>
      </w:pPr>
      <w:r>
        <w:t>Table: users</w:t>
      </w:r>
    </w:p>
    <w:p>
      <w:r>
        <w:t>```sql</w:t>
      </w:r>
    </w:p>
    <w:p>
      <w:r>
        <w:t>CREATE TABLE users (</w:t>
      </w:r>
    </w:p>
    <w:p>
      <w:r>
        <w:t xml:space="preserve">    id INT PRIMARY KEY AUTO_INCREMENT,</w:t>
      </w:r>
    </w:p>
    <w:p>
      <w:r>
        <w:t xml:space="preserve">    email VARCHAR(255) UNIQUE NOT NULL,</w:t>
      </w:r>
    </w:p>
    <w:p>
      <w:r>
        <w:t xml:space="preserve">    password_hash VARCHAR(255) NOT NULL,</w:t>
      </w:r>
    </w:p>
    <w:p>
      <w:r>
        <w:t xml:space="preserve">    username VARCHAR(100) UNIQUE NOT NULL,</w:t>
      </w:r>
    </w:p>
    <w:p>
      <w:r>
        <w:t xml:space="preserve">    full_name VARCHAR(255),</w:t>
      </w:r>
    </w:p>
    <w:p>
      <w:r>
        <w:t xml:space="preserve">    profile_picture VARCHAR(500),</w:t>
      </w:r>
    </w:p>
    <w:p>
      <w:r>
        <w:t xml:space="preserve">    user_type ENUM('tourist', 'professional') DEFAULT 'tourist',</w:t>
      </w:r>
    </w:p>
    <w:p>
      <w:r>
        <w:t xml:space="preserve">    points INT DEFAULT 0,</w:t>
      </w:r>
    </w:p>
    <w:p>
      <w:r>
        <w:t xml:space="preserve">    level ENUM('bronze', 'silver', 'gold', 'platinum') DEFAULT 'bronze',</w:t>
      </w:r>
    </w:p>
    <w:p>
      <w:r>
        <w:t xml:space="preserve">    is_active BOOLEAN DEFAULT TRUE,</w:t>
      </w:r>
    </w:p>
    <w:p>
      <w:r>
        <w:t xml:space="preserve">    created_at TIMESTAMP DEFAULT CURRENT_TIMESTAMP,</w:t>
      </w:r>
    </w:p>
    <w:p>
      <w:r>
        <w:t xml:space="preserve">    updated_at TIMESTAMP DEFAULT CURRENT_TIMESTAMP ON UPDATE CURRENT_TIMESTAMP,</w:t>
      </w:r>
    </w:p>
    <w:p>
      <w:r>
        <w:t xml:space="preserve">    INDEX idx_email (email),</w:t>
      </w:r>
    </w:p>
    <w:p>
      <w:r>
        <w:t xml:space="preserve">    INDEX idx_username (username),</w:t>
      </w:r>
    </w:p>
    <w:p>
      <w:r>
        <w:t xml:space="preserve">    INDEX idx_points (points DESC),</w:t>
      </w:r>
    </w:p>
    <w:p>
      <w:r>
        <w:t xml:space="preserve">    INDEX idx_user_type (user_type),</w:t>
      </w:r>
    </w:p>
    <w:p>
      <w:r>
        <w:t xml:space="preserve">    CONSTRAINT chk_points CHECK (points &gt;= 0)</w:t>
      </w:r>
    </w:p>
    <w:p>
      <w:r>
        <w:t>) ENGINE=InnoDB DEFAULT CHARSET=utf8mb4 COLLATE=utf8mb4_unicode_ci;</w:t>
      </w:r>
    </w:p>
    <w:p>
      <w:r>
        <w:t>```</w:t>
      </w:r>
    </w:p>
    <w:p>
      <w:pPr>
        <w:pStyle w:val="Heading4"/>
      </w:pPr>
      <w:r>
        <w:t>Table: tourist_sites</w:t>
      </w:r>
    </w:p>
    <w:p>
      <w:r>
        <w:t>```sql</w:t>
      </w:r>
    </w:p>
    <w:p>
      <w:r>
        <w:t>CREATE TABLE tourist_sites (</w:t>
      </w:r>
    </w:p>
    <w:p>
      <w:r>
        <w:t xml:space="preserve">    id INT PRIMARY KEY AUTO_INCREMENT,</w:t>
      </w:r>
    </w:p>
    <w:p>
      <w:r>
        <w:t xml:space="preserve">    name VARCHAR(255) NOT NULL,</w:t>
      </w:r>
    </w:p>
    <w:p>
      <w:r>
        <w:t xml:space="preserve">    name_ar VARCHAR(255),</w:t>
      </w:r>
    </w:p>
    <w:p>
      <w:r>
        <w:t xml:space="preserve">    name_fr VARCHAR(255),</w:t>
      </w:r>
    </w:p>
    <w:p>
      <w:r>
        <w:t xml:space="preserve">    category ENUM('monument', 'restaurant', 'hotel', 'museum', </w:t>
      </w:r>
    </w:p>
    <w:p>
      <w:r>
        <w:t xml:space="preserve">                  'beach', 'nature', 'shopping', 'other') NOT NULL,</w:t>
      </w:r>
    </w:p>
    <w:p>
      <w:r>
        <w:t xml:space="preserve">    description TEXT,</w:t>
      </w:r>
    </w:p>
    <w:p>
      <w:r>
        <w:t xml:space="preserve">    latitude DECIMAL(10, 8) NOT NULL,</w:t>
      </w:r>
    </w:p>
    <w:p>
      <w:r>
        <w:t xml:space="preserve">    longitude DECIMAL(11, 8) NOT NULL,</w:t>
      </w:r>
    </w:p>
    <w:p>
      <w:r>
        <w:t xml:space="preserve">    address VARCHAR(500),</w:t>
      </w:r>
    </w:p>
    <w:p>
      <w:r>
        <w:t xml:space="preserve">    city VARCHAR(100) NOT NULL,</w:t>
      </w:r>
    </w:p>
    <w:p>
      <w:r>
        <w:t xml:space="preserve">    phone VARCHAR(20),</w:t>
      </w:r>
    </w:p>
    <w:p>
      <w:r>
        <w:t xml:space="preserve">    website VARCHAR(500),</w:t>
      </w:r>
    </w:p>
    <w:p>
      <w:r>
        <w:t xml:space="preserve">    email VARCHAR(255),</w:t>
      </w:r>
    </w:p>
    <w:p>
      <w:r>
        <w:t xml:space="preserve">    opening_hours JSON,</w:t>
      </w:r>
    </w:p>
    <w:p>
      <w:r>
        <w:t xml:space="preserve">    price_range ENUM('free', 'low', 'medium', 'high'),</w:t>
      </w:r>
    </w:p>
    <w:p>
      <w:r>
        <w:t xml:space="preserve">    average_rating DECIMAL(3, 2) DEFAULT 0,</w:t>
      </w:r>
    </w:p>
    <w:p>
      <w:r>
        <w:t xml:space="preserve">    total_reviews INT DEFAULT 0,</w:t>
      </w:r>
    </w:p>
    <w:p>
      <w:r>
        <w:t xml:space="preserve">    freshness_score INT DEFAULT 0,</w:t>
      </w:r>
    </w:p>
    <w:p>
      <w:r>
        <w:t xml:space="preserve">    last_verified_at TIMESTAMP,</w:t>
      </w:r>
    </w:p>
    <w:p>
      <w:r>
        <w:t xml:space="preserve">    owner_id INT,</w:t>
      </w:r>
    </w:p>
    <w:p>
      <w:r>
        <w:t xml:space="preserve">    is_verified BOOLEAN DEFAULT FALSE,</w:t>
      </w:r>
    </w:p>
    <w:p>
      <w:r>
        <w:t xml:space="preserve">    created_at TIMESTAMP DEFAULT CURRENT_TIMESTAMP,</w:t>
      </w:r>
    </w:p>
    <w:p>
      <w:r>
        <w:t xml:space="preserve">    updated_at TIMESTAMP DEFAULT CURRENT_TIMESTAMP ON UPDATE CURRENT_TIMESTAMP,</w:t>
      </w:r>
    </w:p>
    <w:p>
      <w:r>
        <w:t xml:space="preserve">    FOREIGN KEY (owner_id) REFERENCES users(id) ON DELETE SET NULL,</w:t>
      </w:r>
    </w:p>
    <w:p>
      <w:r>
        <w:t xml:space="preserve">    SPATIAL INDEX idx_location (latitude, longitude),</w:t>
      </w:r>
    </w:p>
    <w:p>
      <w:r>
        <w:t xml:space="preserve">    INDEX idx_city (city),</w:t>
      </w:r>
    </w:p>
    <w:p>
      <w:r>
        <w:t xml:space="preserve">    INDEX idx_category (category),</w:t>
      </w:r>
    </w:p>
    <w:p>
      <w:r>
        <w:t xml:space="preserve">    INDEX idx_freshness (freshness_score DESC),</w:t>
      </w:r>
    </w:p>
    <w:p>
      <w:r>
        <w:t xml:space="preserve">    FULLTEXT INDEX idx_search (name, description),</w:t>
      </w:r>
    </w:p>
    <w:p>
      <w:r>
        <w:t xml:space="preserve">    CONSTRAINT chk_latitude CHECK (latitude BETWEEN -90 AND 90),</w:t>
      </w:r>
    </w:p>
    <w:p>
      <w:r>
        <w:t xml:space="preserve">    CONSTRAINT chk_longitude CHECK (longitude BETWEEN -180 AND 180),</w:t>
      </w:r>
    </w:p>
    <w:p>
      <w:r>
        <w:t xml:space="preserve">    CONSTRAINT chk_rating CHECK (average_rating BETWEEN 0 AND 5),</w:t>
      </w:r>
    </w:p>
    <w:p>
      <w:r>
        <w:t xml:space="preserve">    CONSTRAINT chk_freshness CHECK (freshness_score BETWEEN 0 AND 100)</w:t>
      </w:r>
    </w:p>
    <w:p>
      <w:r>
        <w:t>) ENGINE=InnoDB DEFAULT CHARSET=utf8mb4 COLLATE=utf8mb4_unicode_ci;</w:t>
      </w:r>
    </w:p>
    <w:p>
      <w:r>
        <w:t>```</w:t>
      </w:r>
    </w:p>
    <w:p>
      <w:pPr>
        <w:pStyle w:val="Heading4"/>
      </w:pPr>
      <w:r>
        <w:t>Table: checkins</w:t>
      </w:r>
    </w:p>
    <w:p>
      <w:r>
        <w:t>```sql</w:t>
      </w:r>
    </w:p>
    <w:p>
      <w:r>
        <w:t>CREATE TABLE checkins (</w:t>
      </w:r>
    </w:p>
    <w:p>
      <w:r>
        <w:t xml:space="preserve">    id INT PRIMARY KEY AUTO_INCREMENT,</w:t>
      </w:r>
    </w:p>
    <w:p>
      <w:r>
        <w:t xml:space="preserve">    user_id INT NOT NULL,</w:t>
      </w:r>
    </w:p>
    <w:p>
      <w:r>
        <w:t xml:space="preserve">    site_id INT NOT NULL,</w:t>
      </w:r>
    </w:p>
    <w:p>
      <w:r>
        <w:t xml:space="preserve">    latitude DECIMAL(10, 8) NOT NULL,</w:t>
      </w:r>
    </w:p>
    <w:p>
      <w:r>
        <w:t xml:space="preserve">    longitude DECIMAL(11, 8) NOT NULL,</w:t>
      </w:r>
    </w:p>
    <w:p>
      <w:r>
        <w:t xml:space="preserve">    status ENUM('open', 'closed', 'temporarily_closed') NOT NULL,</w:t>
      </w:r>
    </w:p>
    <w:p>
      <w:r>
        <w:t xml:space="preserve">    comment TEXT,</w:t>
      </w:r>
    </w:p>
    <w:p>
      <w:r>
        <w:t xml:space="preserve">    photo_url VARCHAR(500),</w:t>
      </w:r>
    </w:p>
    <w:p>
      <w:r>
        <w:t xml:space="preserve">    verified BOOLEAN DEFAULT TRUE,</w:t>
      </w:r>
    </w:p>
    <w:p>
      <w:r>
        <w:t xml:space="preserve">    points_earned INT DEFAULT 10,</w:t>
      </w:r>
    </w:p>
    <w:p>
      <w:r>
        <w:t xml:space="preserve">    created_at TIMESTAMP DEFAULT CURRENT_TIMESTAMP,</w:t>
      </w:r>
    </w:p>
    <w:p>
      <w:r>
        <w:t xml:space="preserve">    FOREIGN KEY (user_id) REFERENCES users(id) ON DELETE CASCADE,</w:t>
      </w:r>
    </w:p>
    <w:p>
      <w:r>
        <w:t xml:space="preserve">    FOREIGN KEY (site_id) REFERENCES tourist_sites(id) ON DELETE CASCADE,</w:t>
      </w:r>
    </w:p>
    <w:p>
      <w:r>
        <w:t xml:space="preserve">    INDEX idx_user_id (user_id),</w:t>
      </w:r>
    </w:p>
    <w:p>
      <w:r>
        <w:t xml:space="preserve">    INDEX idx_site_id (site_id),</w:t>
      </w:r>
    </w:p>
    <w:p>
      <w:r>
        <w:t xml:space="preserve">    INDEX idx_created_at (created_at DESC),</w:t>
      </w:r>
    </w:p>
    <w:p>
      <w:r>
        <w:t xml:space="preserve">    UNIQUE KEY unique_daily_checkin (user_id, site_id, DATE(created_at))</w:t>
      </w:r>
    </w:p>
    <w:p>
      <w:r>
        <w:t>) ENGINE=InnoDB DEFAULT CHARSET=utf8mb4;</w:t>
      </w:r>
    </w:p>
    <w:p>
      <w:r>
        <w:t>```</w:t>
      </w:r>
    </w:p>
    <w:p>
      <w:pPr>
        <w:pStyle w:val="Heading4"/>
      </w:pPr>
      <w:r>
        <w:t>Table: reviews</w:t>
      </w:r>
    </w:p>
    <w:p>
      <w:r>
        <w:t>```sql</w:t>
      </w:r>
    </w:p>
    <w:p>
      <w:r>
        <w:t>CREATE TABLE reviews (</w:t>
      </w:r>
    </w:p>
    <w:p>
      <w:r>
        <w:t xml:space="preserve">    id INT PRIMARY KEY AUTO_INCREMENT,</w:t>
      </w:r>
    </w:p>
    <w:p>
      <w:r>
        <w:t xml:space="preserve">    user_id INT NOT NULL,</w:t>
      </w:r>
    </w:p>
    <w:p>
      <w:r>
        <w:t xml:space="preserve">    site_id INT NOT NULL,</w:t>
      </w:r>
    </w:p>
    <w:p>
      <w:r>
        <w:t xml:space="preserve">    rating INT NOT NULL,</w:t>
      </w:r>
    </w:p>
    <w:p>
      <w:r>
        <w:t xml:space="preserve">    title VARCHAR(255),</w:t>
      </w:r>
    </w:p>
    <w:p>
      <w:r>
        <w:t xml:space="preserve">    comment TEXT,</w:t>
      </w:r>
    </w:p>
    <w:p>
      <w:r>
        <w:t xml:space="preserve">    photos JSON,</w:t>
      </w:r>
    </w:p>
    <w:p>
      <w:r>
        <w:t xml:space="preserve">    helpful_count INT DEFAULT 0,</w:t>
      </w:r>
    </w:p>
    <w:p>
      <w:r>
        <w:t xml:space="preserve">    points_earned INT DEFAULT 20,</w:t>
      </w:r>
    </w:p>
    <w:p>
      <w:r>
        <w:t xml:space="preserve">    created_at TIMESTAMP DEFAULT CURRENT_TIMESTAMP,</w:t>
      </w:r>
    </w:p>
    <w:p>
      <w:r>
        <w:t xml:space="preserve">    updated_at TIMESTAMP DEFAULT CURRENT_TIMESTAMP ON UPDATE CURRENT_TIMESTAMP,</w:t>
      </w:r>
    </w:p>
    <w:p>
      <w:r>
        <w:t xml:space="preserve">    FOREIGN KEY (user_id) REFERENCES users(id) ON DELETE CASCADE,</w:t>
      </w:r>
    </w:p>
    <w:p>
      <w:r>
        <w:t xml:space="preserve">    FOREIGN KEY (site_id) REFERENCES tourist_sites(id) ON DELETE CASCADE,</w:t>
      </w:r>
    </w:p>
    <w:p>
      <w:r>
        <w:t xml:space="preserve">    INDEX idx_user_id (user_id),</w:t>
      </w:r>
    </w:p>
    <w:p>
      <w:r>
        <w:t xml:space="preserve">    INDEX idx_site_id (site_id),</w:t>
      </w:r>
    </w:p>
    <w:p>
      <w:r>
        <w:t xml:space="preserve">    INDEX idx_rating (rating),</w:t>
      </w:r>
    </w:p>
    <w:p>
      <w:r>
        <w:t xml:space="preserve">    INDEX idx_created_at (created_at DESC),</w:t>
      </w:r>
    </w:p>
    <w:p>
      <w:r>
        <w:t xml:space="preserve">    UNIQUE KEY unique_user_site_review (user_id, site_id),</w:t>
      </w:r>
    </w:p>
    <w:p>
      <w:r>
        <w:t xml:space="preserve">    CONSTRAINT chk_rating CHECK (rating BETWEEN 1 AND 5)</w:t>
      </w:r>
    </w:p>
    <w:p>
      <w:r>
        <w:t>) ENGINE=InnoDB DEFAULT CHARSET=utf8mb4;</w:t>
      </w:r>
    </w:p>
    <w:p>
      <w:r>
        <w:t>```</w:t>
      </w:r>
    </w:p>
    <w:p>
      <w:pPr>
        <w:pStyle w:val="Heading4"/>
      </w:pPr>
      <w:r>
        <w:t>Table: badges</w:t>
      </w:r>
    </w:p>
    <w:p>
      <w:r>
        <w:t>```sql</w:t>
      </w:r>
    </w:p>
    <w:p>
      <w:r>
        <w:t>CREATE TABLE badges (</w:t>
      </w:r>
    </w:p>
    <w:p>
      <w:r>
        <w:t xml:space="preserve">    id INT PRIMARY KEY AUTO_INCREMENT,</w:t>
      </w:r>
    </w:p>
    <w:p>
      <w:r>
        <w:t xml:space="preserve">    name VARCHAR(100) NOT NULL,</w:t>
      </w:r>
    </w:p>
    <w:p>
      <w:r>
        <w:t xml:space="preserve">    name_ar VARCHAR(100),</w:t>
      </w:r>
    </w:p>
    <w:p>
      <w:r>
        <w:t xml:space="preserve">    description TEXT,</w:t>
      </w:r>
    </w:p>
    <w:p>
      <w:r>
        <w:t xml:space="preserve">    icon_url VARCHAR(500),</w:t>
      </w:r>
    </w:p>
    <w:p>
      <w:r>
        <w:t xml:space="preserve">    requirement_type ENUM('checkins', 'reviews', 'photos', 'points') NOT NULL,</w:t>
      </w:r>
    </w:p>
    <w:p>
      <w:r>
        <w:t xml:space="preserve">    requirement_value INT NOT NULL,</w:t>
      </w:r>
    </w:p>
    <w:p>
      <w:r>
        <w:t xml:space="preserve">    created_at TIMESTAMP DEFAULT CURRENT_TIMESTAMP,</w:t>
      </w:r>
    </w:p>
    <w:p>
      <w:r>
        <w:t xml:space="preserve">    UNIQUE KEY unique_name (name)</w:t>
      </w:r>
    </w:p>
    <w:p>
      <w:r>
        <w:t>) ENGINE=InnoDB DEFAULT CHARSET=utf8mb4;</w:t>
      </w:r>
    </w:p>
    <w:p>
      <w:r>
        <w:t>```</w:t>
      </w:r>
    </w:p>
    <w:p>
      <w:pPr>
        <w:pStyle w:val="Heading4"/>
      </w:pPr>
      <w:r>
        <w:t>Table: user_badges</w:t>
      </w:r>
    </w:p>
    <w:p>
      <w:r>
        <w:t>```sql</w:t>
      </w:r>
    </w:p>
    <w:p>
      <w:r>
        <w:t>CREATE TABLE user_badges (</w:t>
      </w:r>
    </w:p>
    <w:p>
      <w:r>
        <w:t xml:space="preserve">    id INT PRIMARY KEY AUTO_INCREMENT,</w:t>
      </w:r>
    </w:p>
    <w:p>
      <w:r>
        <w:t xml:space="preserve">    user_id INT NOT NULL,</w:t>
      </w:r>
    </w:p>
    <w:p>
      <w:r>
        <w:t xml:space="preserve">    badge_id INT NOT NULL,</w:t>
      </w:r>
    </w:p>
    <w:p>
      <w:r>
        <w:t xml:space="preserve">    earned_at TIMESTAMP DEFAULT CURRENT_TIMESTAMP,</w:t>
      </w:r>
    </w:p>
    <w:p>
      <w:r>
        <w:t xml:space="preserve">    FOREIGN KEY (user_id) REFERENCES users(id) ON DELETE CASCADE,</w:t>
      </w:r>
    </w:p>
    <w:p>
      <w:r>
        <w:t xml:space="preserve">    FOREIGN KEY (badge_id) REFERENCES badges(id) ON DELETE CASCADE,</w:t>
      </w:r>
    </w:p>
    <w:p>
      <w:r>
        <w:t xml:space="preserve">    UNIQUE KEY unique_user_badge (user_id, badge_id),</w:t>
      </w:r>
    </w:p>
    <w:p>
      <w:r>
        <w:t xml:space="preserve">    INDEX idx_user_id (user_id)</w:t>
      </w:r>
    </w:p>
    <w:p>
      <w:r>
        <w:t>) ENGINE=InnoDB DEFAULT CHARSET=utf8mb4;</w:t>
      </w:r>
    </w:p>
    <w:p>
      <w:r>
        <w:t>```</w:t>
      </w:r>
    </w:p>
    <w:p>
      <w:pPr>
        <w:pStyle w:val="Heading4"/>
      </w:pPr>
      <w:r>
        <w:t>Table: professional_subscriptions</w:t>
      </w:r>
    </w:p>
    <w:p>
      <w:r>
        <w:t>```sql</w:t>
      </w:r>
    </w:p>
    <w:p>
      <w:r>
        <w:t>CREATE TABLE professional_subscriptions (</w:t>
      </w:r>
    </w:p>
    <w:p>
      <w:r>
        <w:t xml:space="preserve">    id INT PRIMARY KEY AUTO_INCREMENT,</w:t>
      </w:r>
    </w:p>
    <w:p>
      <w:r>
        <w:t xml:space="preserve">    user_id INT NOT NULL,</w:t>
      </w:r>
    </w:p>
    <w:p>
      <w:r>
        <w:t xml:space="preserve">    plan_type ENUM('basic', 'pro', 'premium') NOT NULL,</w:t>
      </w:r>
    </w:p>
    <w:p>
      <w:r>
        <w:t xml:space="preserve">    start_date DATE NOT NULL,</w:t>
      </w:r>
    </w:p>
    <w:p>
      <w:r>
        <w:t xml:space="preserve">    end_date DATE,</w:t>
      </w:r>
    </w:p>
    <w:p>
      <w:r>
        <w:t xml:space="preserve">    is_active BOOLEAN DEFAULT TRUE,</w:t>
      </w:r>
    </w:p>
    <w:p>
      <w:r>
        <w:t xml:space="preserve">    payment_method VARCHAR(50),</w:t>
      </w:r>
    </w:p>
    <w:p>
      <w:r>
        <w:t xml:space="preserve">    amount DECIMAL(10, 2),</w:t>
      </w:r>
    </w:p>
    <w:p>
      <w:r>
        <w:t xml:space="preserve">    stripe_subscription_id VARCHAR(255),</w:t>
      </w:r>
    </w:p>
    <w:p>
      <w:r>
        <w:t xml:space="preserve">    created_at TIMESTAMP DEFAULT CURRENT_TIMESTAMP,</w:t>
      </w:r>
    </w:p>
    <w:p>
      <w:r>
        <w:t xml:space="preserve">    FOREIGN KEY (user_id) REFERENCES users(id) ON DELETE CASCADE,</w:t>
      </w:r>
    </w:p>
    <w:p>
      <w:r>
        <w:t xml:space="preserve">    INDEX idx_user_id (user_id),</w:t>
      </w:r>
    </w:p>
    <w:p>
      <w:r>
        <w:t xml:space="preserve">    INDEX idx_is_active (is_active),</w:t>
      </w:r>
    </w:p>
    <w:p>
      <w:r>
        <w:t xml:space="preserve">    INDEX idx_end_date (end_date)</w:t>
      </w:r>
    </w:p>
    <w:p>
      <w:r>
        <w:t>) ENGINE=InnoDB DEFAULT CHARSET=utf8mb4;</w:t>
      </w:r>
    </w:p>
    <w:p>
      <w:r>
        <w:t>```</w:t>
      </w:r>
    </w:p>
    <w:p>
      <w:pPr>
        <w:pStyle w:val="Heading2"/>
      </w:pPr>
      <w:r>
        <w:t>Règles de Gestion</w:t>
      </w:r>
    </w:p>
    <w:p>
      <w:pPr>
        <w:pStyle w:val="Heading3"/>
      </w:pPr>
      <w:r>
        <w:t>RG01: Unicité de l'email</w:t>
      </w:r>
    </w:p>
    <w:p>
      <w:r>
        <w:t xml:space="preserve">**Description** : Un email ne peut être utilisé que pour un seul compte  </w:t>
      </w:r>
    </w:p>
    <w:p>
      <w:r>
        <w:t xml:space="preserve">**Implémentation** : UNIQUE constraint sur users.email  </w:t>
      </w:r>
    </w:p>
    <w:p>
      <w:r>
        <w:t>**Validation** : Frontend + Backend</w:t>
      </w:r>
    </w:p>
    <w:p>
      <w:pPr>
        <w:pStyle w:val="Heading3"/>
      </w:pPr>
      <w:r>
        <w:t>RG02: Calcul du niveau</w:t>
      </w:r>
    </w:p>
    <w:p>
      <w:r>
        <w:t>**Description** : Le niveau est déterminé par les points</w:t>
      </w:r>
    </w:p>
    <w:p>
      <w:pPr>
        <w:pStyle w:val="ListBullet"/>
      </w:pPr>
      <w:r>
        <w:t>Bronze: 0-99 points</w:t>
      </w:r>
    </w:p>
    <w:p>
      <w:pPr>
        <w:pStyle w:val="ListBullet"/>
      </w:pPr>
      <w:r>
        <w:t>Silver: 100-499 points</w:t>
      </w:r>
    </w:p>
    <w:p>
      <w:pPr>
        <w:pStyle w:val="ListBullet"/>
      </w:pPr>
      <w:r>
        <w:t>Gold: 500-999 points</w:t>
      </w:r>
    </w:p>
    <w:p>
      <w:pPr>
        <w:pStyle w:val="ListBullet"/>
      </w:pPr>
      <w:r>
        <w:t xml:space="preserve">Platinum: 1000+ points  </w:t>
      </w:r>
    </w:p>
    <w:p>
      <w:r>
        <w:t>**Implémentation** : Trigger `after_users_update` qui recalcule le niveau</w:t>
      </w:r>
    </w:p>
    <w:p>
      <w:pPr>
        <w:pStyle w:val="Heading3"/>
      </w:pPr>
      <w:r>
        <w:t>RG03: Score de fraîcheur</w:t>
      </w:r>
    </w:p>
    <w:p>
      <w:r>
        <w:t>**Description** : Le score de fraîcheur diminue avec le temps</w:t>
      </w:r>
    </w:p>
    <w:p>
      <w:pPr>
        <w:pStyle w:val="ListBullet"/>
      </w:pPr>
      <w:r>
        <w:t>&lt; 24h: 100 points (VERT)</w:t>
      </w:r>
    </w:p>
    <w:p>
      <w:pPr>
        <w:pStyle w:val="ListBullet"/>
      </w:pPr>
      <w:r>
        <w:t>&lt; 7 jours: 75 points (ORANGE)</w:t>
      </w:r>
    </w:p>
    <w:p>
      <w:pPr>
        <w:pStyle w:val="ListBullet"/>
      </w:pPr>
      <w:r>
        <w:t>&lt; 30 jours: 50 points (ROUGE)</w:t>
      </w:r>
    </w:p>
    <w:p>
      <w:pPr>
        <w:pStyle w:val="ListBullet"/>
      </w:pPr>
      <w:r>
        <w:t xml:space="preserve">&gt; 30 jours: 25 points (GRIS)  </w:t>
      </w:r>
    </w:p>
    <w:p>
      <w:r>
        <w:t>**Implémentation** : Procédure stockée `calculate_freshness_score` + CRON job quotidien</w:t>
      </w:r>
    </w:p>
    <w:p>
      <w:pPr>
        <w:pStyle w:val="Heading3"/>
      </w:pPr>
      <w:r>
        <w:t>RG04: Check-in unique quotidien</w:t>
      </w:r>
    </w:p>
    <w:p>
      <w:r>
        <w:t xml:space="preserve">**Description** : Un utilisateur ne peut faire qu'un check-in par site par jour  </w:t>
      </w:r>
    </w:p>
    <w:p>
      <w:r>
        <w:t>**Implémentation** : UNIQUE constraint sur (user_id, site_id, DATE(created_at))</w:t>
      </w:r>
    </w:p>
    <w:p>
      <w:pPr>
        <w:pStyle w:val="Heading3"/>
      </w:pPr>
      <w:r>
        <w:t>RG05: Validation GPS</w:t>
      </w:r>
    </w:p>
    <w:p>
      <w:r>
        <w:t xml:space="preserve">**Description** : Un check-in n'est valide que si l'utilisateur est à &lt; 100m  </w:t>
      </w:r>
    </w:p>
    <w:p>
      <w:r>
        <w:t>**Implémentation** : Calcul de distance (formule Haversine) dans le service backend</w:t>
      </w:r>
    </w:p>
    <w:p>
      <w:pPr>
        <w:pStyle w:val="Heading3"/>
      </w:pPr>
      <w:r>
        <w:t>RG06: Avis unique par site</w:t>
      </w:r>
    </w:p>
    <w:p>
      <w:r>
        <w:t xml:space="preserve">**Description** : Un utilisateur ne peut laisser qu'un seul avis par site (modifiable)  </w:t>
      </w:r>
    </w:p>
    <w:p>
      <w:r>
        <w:t>**Implémentation** : UNIQUE constraint sur (user_id, site_id)</w:t>
      </w:r>
    </w:p>
    <w:p>
      <w:pPr>
        <w:pStyle w:val="Heading3"/>
      </w:pPr>
      <w:r>
        <w:t>RG07: Calcul note moyenne</w:t>
      </w:r>
    </w:p>
    <w:p>
      <w:r>
        <w:t xml:space="preserve">**Description** : La note moyenne est recalculée après chaque nouvel avis  </w:t>
      </w:r>
    </w:p>
    <w:p>
      <w:r>
        <w:t>**Implémentation** : Trigger `after_review_insert` qui met à jour tourist_sites.average_rating</w:t>
      </w:r>
    </w:p>
    <w:p>
      <w:pPr>
        <w:pStyle w:val="Heading2"/>
      </w:pPr>
      <w:r>
        <w:t>Procédures Stockées</w:t>
      </w:r>
    </w:p>
    <w:p>
      <w:pPr>
        <w:pStyle w:val="Heading3"/>
      </w:pPr>
      <w:r>
        <w:t>calculate_freshness_score</w:t>
      </w:r>
    </w:p>
    <w:p>
      <w:r>
        <w:t>```sql</w:t>
      </w:r>
    </w:p>
    <w:p>
      <w:r>
        <w:t>DELIMITER //</w:t>
      </w:r>
    </w:p>
    <w:p>
      <w:r>
        <w:t>CREATE PROCEDURE calculate_freshness_score(IN site_id INT)</w:t>
      </w:r>
    </w:p>
    <w:p>
      <w:r>
        <w:t>BEGIN</w:t>
      </w:r>
    </w:p>
    <w:p>
      <w:r>
        <w:t xml:space="preserve">    DECLARE hours_since_last_check INT;</w:t>
      </w:r>
    </w:p>
    <w:p>
      <w:r>
        <w:t xml:space="preserve">    DECLARE check_count INT;</w:t>
      </w:r>
    </w:p>
    <w:p>
      <w:r>
        <w:t xml:space="preserve">    DECLARE score INT DEFAULT 25;</w:t>
      </w:r>
    </w:p>
    <w:p>
      <w:r>
        <w:t xml:space="preserve">    SELECT TIMESTAMPDIFF(HOUR, last_verified_at, NOW()) </w:t>
      </w:r>
    </w:p>
    <w:p>
      <w:r>
        <w:t xml:space="preserve">    INTO hours_since_last_check</w:t>
      </w:r>
    </w:p>
    <w:p>
      <w:r>
        <w:t xml:space="preserve">    FROM tourist_sites </w:t>
      </w:r>
    </w:p>
    <w:p>
      <w:r>
        <w:t xml:space="preserve">    WHERE id = site_id;</w:t>
      </w:r>
    </w:p>
    <w:p>
      <w:r>
        <w:t xml:space="preserve">    SELECT COUNT(*) </w:t>
      </w:r>
    </w:p>
    <w:p>
      <w:r>
        <w:t xml:space="preserve">    INTO check_count</w:t>
      </w:r>
    </w:p>
    <w:p>
      <w:r>
        <w:t xml:space="preserve">    FROM checkins </w:t>
      </w:r>
    </w:p>
    <w:p>
      <w:r>
        <w:t xml:space="preserve">    WHERE site_id = site_id </w:t>
      </w:r>
    </w:p>
    <w:p>
      <w:r>
        <w:t xml:space="preserve">    AND created_at &gt; DATE_SUB(NOW(), INTERVAL 30 DAY);</w:t>
      </w:r>
    </w:p>
    <w:p>
      <w:r>
        <w:t xml:space="preserve">    IF hours_since_last_check &lt; 24 THEN</w:t>
      </w:r>
    </w:p>
    <w:p>
      <w:r>
        <w:t xml:space="preserve">        SET score = 100;</w:t>
      </w:r>
    </w:p>
    <w:p>
      <w:r>
        <w:t xml:space="preserve">    ELSEIF hours_since_last_check &lt; 168 THEN</w:t>
      </w:r>
    </w:p>
    <w:p>
      <w:r>
        <w:t xml:space="preserve">        SET score = 75;</w:t>
      </w:r>
    </w:p>
    <w:p>
      <w:r>
        <w:t xml:space="preserve">    ELSEIF hours_since_last_check &lt; 720 THEN</w:t>
      </w:r>
    </w:p>
    <w:p>
      <w:r>
        <w:t xml:space="preserve">        SET score = 50;</w:t>
      </w:r>
    </w:p>
    <w:p>
      <w:r>
        <w:t xml:space="preserve">    END IF;</w:t>
      </w:r>
    </w:p>
    <w:p>
      <w:r>
        <w:t xml:space="preserve">    SET score = score + LEAST(check_count * 2, 20);</w:t>
      </w:r>
    </w:p>
    <w:p>
      <w:r>
        <w:t xml:space="preserve">    SET score = LEAST(score, 100);</w:t>
      </w:r>
    </w:p>
    <w:p>
      <w:r>
        <w:t xml:space="preserve">    UPDATE tourist_sites </w:t>
      </w:r>
    </w:p>
    <w:p>
      <w:r>
        <w:t xml:space="preserve">    SET freshness_score = score </w:t>
      </w:r>
    </w:p>
    <w:p>
      <w:r>
        <w:t xml:space="preserve">    WHERE id = site_id;</w:t>
      </w:r>
    </w:p>
    <w:p>
      <w:r>
        <w:t>END //</w:t>
      </w:r>
    </w:p>
    <w:p>
      <w:r>
        <w:t>DELIMITER ;</w:t>
      </w:r>
    </w:p>
    <w:p>
      <w:r>
        <w:t>```</w:t>
      </w:r>
    </w:p>
    <w:p>
      <w:pPr>
        <w:pStyle w:val="Heading3"/>
      </w:pPr>
      <w:r>
        <w:t>update_user_level</w:t>
      </w:r>
    </w:p>
    <w:p>
      <w:r>
        <w:t>```sql</w:t>
      </w:r>
    </w:p>
    <w:p>
      <w:r>
        <w:t>DELIMITER //</w:t>
      </w:r>
    </w:p>
    <w:p>
      <w:r>
        <w:t>CREATE PROCEDURE update_user_level(IN user_id INT)</w:t>
      </w:r>
    </w:p>
    <w:p>
      <w:r>
        <w:t>BEGIN</w:t>
      </w:r>
    </w:p>
    <w:p>
      <w:r>
        <w:t xml:space="preserve">    DECLARE user_points INT;</w:t>
      </w:r>
    </w:p>
    <w:p>
      <w:r>
        <w:t xml:space="preserve">    DECLARE new_level VARCHAR(20);</w:t>
      </w:r>
    </w:p>
    <w:p>
      <w:r>
        <w:t xml:space="preserve">    SELECT points INTO user_points FROM users WHERE id = user_id;</w:t>
      </w:r>
    </w:p>
    <w:p>
      <w:r>
        <w:t xml:space="preserve">    IF user_points &gt;= 1000 THEN</w:t>
      </w:r>
    </w:p>
    <w:p>
      <w:r>
        <w:t xml:space="preserve">        SET new_level = 'platinum';</w:t>
      </w:r>
    </w:p>
    <w:p>
      <w:r>
        <w:t xml:space="preserve">    ELSEIF user_points &gt;= 500 THEN</w:t>
      </w:r>
    </w:p>
    <w:p>
      <w:r>
        <w:t xml:space="preserve">        SET new_level = 'gold';</w:t>
      </w:r>
    </w:p>
    <w:p>
      <w:r>
        <w:t xml:space="preserve">    ELSEIF user_points &gt;= 100 THEN</w:t>
      </w:r>
    </w:p>
    <w:p>
      <w:r>
        <w:t xml:space="preserve">        SET new_level = 'silver';</w:t>
      </w:r>
    </w:p>
    <w:p>
      <w:r>
        <w:t xml:space="preserve">    ELSE</w:t>
      </w:r>
    </w:p>
    <w:p>
      <w:r>
        <w:t xml:space="preserve">        SET new_level = 'bronze';</w:t>
      </w:r>
    </w:p>
    <w:p>
      <w:r>
        <w:t xml:space="preserve">    END IF;</w:t>
      </w:r>
    </w:p>
    <w:p>
      <w:r>
        <w:t xml:space="preserve">    UPDATE users SET level = new_level WHERE id = user_id;</w:t>
      </w:r>
    </w:p>
    <w:p>
      <w:r>
        <w:t>END //</w:t>
      </w:r>
    </w:p>
    <w:p>
      <w:r>
        <w:t>DELIMITER ;</w:t>
      </w:r>
    </w:p>
    <w:p>
      <w:r>
        <w:t>```</w:t>
      </w:r>
    </w:p>
    <w:p>
      <w:pPr>
        <w:pStyle w:val="Heading2"/>
      </w:pPr>
      <w:r>
        <w:t>Triggers</w:t>
      </w:r>
    </w:p>
    <w:p>
      <w:pPr>
        <w:pStyle w:val="Heading3"/>
      </w:pPr>
      <w:r>
        <w:t>after_checkin_insert</w:t>
      </w:r>
    </w:p>
    <w:p>
      <w:r>
        <w:t>```sql</w:t>
      </w:r>
    </w:p>
    <w:p>
      <w:r>
        <w:t>DELIMITER //</w:t>
      </w:r>
    </w:p>
    <w:p>
      <w:r>
        <w:t>CREATE TRIGGER after_checkin_insert</w:t>
      </w:r>
    </w:p>
    <w:p>
      <w:r>
        <w:t>AFTER INSERT ON checkins</w:t>
      </w:r>
    </w:p>
    <w:p>
      <w:r>
        <w:t>FOR EACH ROW</w:t>
      </w:r>
    </w:p>
    <w:p>
      <w:r>
        <w:t>BEGIN</w:t>
      </w:r>
    </w:p>
    <w:p>
      <w:r>
        <w:t xml:space="preserve">    UPDATE tourist_sites </w:t>
      </w:r>
    </w:p>
    <w:p>
      <w:r>
        <w:t xml:space="preserve">    SET last_verified_at = NEW.created_at </w:t>
      </w:r>
    </w:p>
    <w:p>
      <w:r>
        <w:t xml:space="preserve">    WHERE id = NEW.site_id;</w:t>
      </w:r>
    </w:p>
    <w:p>
      <w:r>
        <w:t xml:space="preserve">    CALL calculate_freshness_score(NEW.site_id);</w:t>
      </w:r>
    </w:p>
    <w:p>
      <w:r>
        <w:t xml:space="preserve">    UPDATE users </w:t>
      </w:r>
    </w:p>
    <w:p>
      <w:r>
        <w:t xml:space="preserve">    SET points = points + NEW.points_earned </w:t>
      </w:r>
    </w:p>
    <w:p>
      <w:r>
        <w:t xml:space="preserve">    WHERE id = NEW.user_id;</w:t>
      </w:r>
    </w:p>
    <w:p>
      <w:r>
        <w:t xml:space="preserve">    CALL update_user_level(NEW.user_id);</w:t>
      </w:r>
    </w:p>
    <w:p>
      <w:r>
        <w:t>END //</w:t>
      </w:r>
    </w:p>
    <w:p>
      <w:r>
        <w:t>DELIMITER ;</w:t>
      </w:r>
    </w:p>
    <w:p>
      <w:r>
        <w:t>```</w:t>
      </w:r>
    </w:p>
    <w:p>
      <w:pPr>
        <w:pStyle w:val="Heading3"/>
      </w:pPr>
      <w:r>
        <w:t>after_review_insert</w:t>
      </w:r>
    </w:p>
    <w:p>
      <w:r>
        <w:t>```sql</w:t>
      </w:r>
    </w:p>
    <w:p>
      <w:r>
        <w:t>DELIMITER //</w:t>
      </w:r>
    </w:p>
    <w:p>
      <w:r>
        <w:t>CREATE TRIGGER after_review_insert</w:t>
      </w:r>
    </w:p>
    <w:p>
      <w:r>
        <w:t>AFTER INSERT ON reviews</w:t>
      </w:r>
    </w:p>
    <w:p>
      <w:r>
        <w:t>FOR EACH ROW</w:t>
      </w:r>
    </w:p>
    <w:p>
      <w:r>
        <w:t>BEGIN</w:t>
      </w:r>
    </w:p>
    <w:p>
      <w:r>
        <w:t xml:space="preserve">    UPDATE users </w:t>
      </w:r>
    </w:p>
    <w:p>
      <w:r>
        <w:t xml:space="preserve">    SET points = points + NEW.points_earned </w:t>
      </w:r>
    </w:p>
    <w:p>
      <w:r>
        <w:t xml:space="preserve">    WHERE id = NEW.user_id;</w:t>
      </w:r>
    </w:p>
    <w:p>
      <w:r>
        <w:t xml:space="preserve">    UPDATE tourist_sites </w:t>
      </w:r>
    </w:p>
    <w:p>
      <w:r>
        <w:t xml:space="preserve">    SET average_rating = (</w:t>
      </w:r>
    </w:p>
    <w:p>
      <w:r>
        <w:t xml:space="preserve">        SELECT AVG(rating) FROM reviews WHERE site_id = NEW.site_id</w:t>
      </w:r>
    </w:p>
    <w:p>
      <w:r>
        <w:t xml:space="preserve">    ),</w:t>
      </w:r>
    </w:p>
    <w:p>
      <w:r>
        <w:t xml:space="preserve">    total_reviews = (</w:t>
      </w:r>
    </w:p>
    <w:p>
      <w:r>
        <w:t xml:space="preserve">        SELECT COUNT(*) FROM reviews WHERE site_id = NEW.site_id</w:t>
      </w:r>
    </w:p>
    <w:p>
      <w:r>
        <w:t xml:space="preserve">    )</w:t>
      </w:r>
    </w:p>
    <w:p>
      <w:r>
        <w:t xml:space="preserve">    WHERE id = NEW.site_id;</w:t>
      </w:r>
    </w:p>
    <w:p>
      <w:r>
        <w:t xml:space="preserve">    CALL update_user_level(NEW.user_id);</w:t>
      </w:r>
    </w:p>
    <w:p>
      <w:r>
        <w:t>END //</w:t>
      </w:r>
    </w:p>
    <w:p>
      <w:r>
        <w:t>DELIMITER ;</w:t>
      </w:r>
    </w:p>
    <w:p>
      <w:r>
        <w:t>```</w:t>
      </w:r>
    </w:p>
    <w:p>
      <w:pPr>
        <w:pStyle w:val="Heading2"/>
      </w:pPr>
      <w:r>
        <w:t>Optimisations</w:t>
      </w:r>
    </w:p>
    <w:p>
      <w:pPr>
        <w:pStyle w:val="Heading3"/>
      </w:pPr>
      <w:r>
        <w:t>Index Stratégiques</w:t>
      </w:r>
    </w:p>
    <w:p>
      <w:r>
        <w:t>**Index B-Tree** :</w:t>
      </w:r>
    </w:p>
    <w:p>
      <w:pPr>
        <w:pStyle w:val="ListBullet"/>
      </w:pPr>
      <w:r>
        <w:t>`users(email)` : Recherche connexion (O(log n))</w:t>
      </w:r>
    </w:p>
    <w:p>
      <w:pPr>
        <w:pStyle w:val="ListBullet"/>
      </w:pPr>
      <w:r>
        <w:t>`users(points DESC)` : Leaderboard trié</w:t>
      </w:r>
    </w:p>
    <w:p>
      <w:pPr>
        <w:pStyle w:val="ListBullet"/>
      </w:pPr>
      <w:r>
        <w:t>`tourist_sites(city)` : Filtrage par ville</w:t>
      </w:r>
    </w:p>
    <w:p>
      <w:pPr>
        <w:pStyle w:val="ListBullet"/>
      </w:pPr>
      <w:r>
        <w:t>`tourist_sites(category)` : Filtrage par catégorie</w:t>
      </w:r>
    </w:p>
    <w:p>
      <w:pPr>
        <w:pStyle w:val="ListBullet"/>
      </w:pPr>
      <w:r>
        <w:t>`checkins(user_id, site_id, DATE(created_at))` : Vérification doublon</w:t>
      </w:r>
    </w:p>
    <w:p>
      <w:r>
        <w:t>**Index Spatial** :</w:t>
      </w:r>
    </w:p>
    <w:p>
      <w:pPr>
        <w:pStyle w:val="ListBullet"/>
      </w:pPr>
      <w:r>
        <w:t>`tourist_sites(latitude, longitude)` : Recherche géographique (rayon)</w:t>
      </w:r>
    </w:p>
    <w:p>
      <w:r>
        <w:t>**Index Full-Text** :</w:t>
      </w:r>
    </w:p>
    <w:p>
      <w:pPr>
        <w:pStyle w:val="ListBullet"/>
      </w:pPr>
      <w:r>
        <w:t>`tourist_sites(name, description)` : Recherche textuelle</w:t>
      </w:r>
    </w:p>
    <w:p>
      <w:pPr>
        <w:pStyle w:val="Heading3"/>
      </w:pPr>
      <w:r>
        <w:t>Dénormalisation Contrôlée</w:t>
      </w:r>
    </w:p>
    <w:p>
      <w:r>
        <w:t>**Colonnes calculées** :</w:t>
      </w:r>
    </w:p>
    <w:p>
      <w:pPr>
        <w:pStyle w:val="ListBullet"/>
      </w:pPr>
      <w:r>
        <w:t>`tourist_sites.average_rating` : Évite JOIN avec reviews</w:t>
      </w:r>
    </w:p>
    <w:p>
      <w:pPr>
        <w:pStyle w:val="ListBullet"/>
      </w:pPr>
      <w:r>
        <w:t>`tourist_sites.total_reviews` : Évite COUNT(*)</w:t>
      </w:r>
    </w:p>
    <w:p>
      <w:pPr>
        <w:pStyle w:val="ListBullet"/>
      </w:pPr>
      <w:r>
        <w:t>`users.points` : Évite SUM des points gagnés</w:t>
      </w:r>
    </w:p>
    <w:p>
      <w:r>
        <w:t>**Justification** : Performance des requêtes fréquentes (affichage liste sites)</w:t>
      </w:r>
    </w:p>
    <w:p>
      <w:pPr>
        <w:pStyle w:val="Heading2"/>
      </w:pPr>
      <w:r>
        <w:t>Dictionnaire de Données</w:t>
      </w:r>
    </w:p>
    <w:p>
      <w:r>
        <w:t>| Table | Colonne | Type | NULL | Défaut | Contrainte | Description |</w:t>
      </w:r>
    </w:p>
    <w:p>
      <w:r>
        <w:t>|-------|---------|------|------|--------|------------|-------------|</w:t>
      </w:r>
    </w:p>
    <w:p>
      <w:r>
        <w:t>| users | id | INT | NON | AUTO | PK | Identifiant unique |</w:t>
      </w:r>
    </w:p>
    <w:p>
      <w:r>
        <w:t>| users | email | VARCHAR(255) | NON | - | UNIQUE | Email de connexion |</w:t>
      </w:r>
    </w:p>
    <w:p>
      <w:r>
        <w:t>| users | password_hash | VARCHAR(255) | NON | - | - | Hash bcrypt |</w:t>
      </w:r>
    </w:p>
    <w:p>
      <w:r>
        <w:t>| users | points | INT | NON | 0 | &gt;= 0 | Points gamification |</w:t>
      </w:r>
    </w:p>
    <w:p>
      <w:r>
        <w:t>| tourist_sites | id | INT | NON | AUTO | PK | Identifiant unique |</w:t>
      </w:r>
    </w:p>
    <w:p>
      <w:r>
        <w:t>| tourist_sites | name | VARCHAR(255) | NON | - | - | Nom du site |</w:t>
      </w:r>
    </w:p>
    <w:p>
      <w:r>
        <w:t>| tourist_sites | latitude | DECIMAL(10,8) | NON | - | -90 à 90 | Coordonnée GPS |</w:t>
      </w:r>
    </w:p>
    <w:p>
      <w:r>
        <w:t>| tourist_sites | freshness_score | INT | NON | 0 | 0 à 100 | Score de fraîcheur |</w:t>
      </w:r>
    </w:p>
    <w:p>
      <w:r>
        <w:t>| checkins | id | INT | NON | AUTO | PK | Identifiant unique |</w:t>
      </w:r>
    </w:p>
    <w:p>
      <w:r>
        <w:t>| checkins | status | ENUM | NON | - | - | Statut du site |</w:t>
      </w:r>
    </w:p>
    <w:p>
      <w:r>
        <w:t>| reviews | rating | INT | NON | - | 1 à 5 | Note de 1 à 5 étoiles |</w:t>
      </w:r>
    </w:p>
    <w:p>
      <w:pPr>
        <w:pStyle w:val="Heading2"/>
      </w:pPr>
      <w:r>
        <w:t>Conclusion</w:t>
      </w:r>
    </w:p>
    <w:p>
      <w:r>
        <w:t>Le modèle de données de MoroccoCheck est conçu pour :</w:t>
      </w:r>
    </w:p>
    <w:p>
      <w:pPr>
        <w:pStyle w:val="ListBullet"/>
      </w:pPr>
      <w:r>
        <w:t>**Performance** : Index optimisés, dénormalisation contrôlée</w:t>
      </w:r>
    </w:p>
    <w:p>
      <w:pPr>
        <w:pStyle w:val="ListBullet"/>
      </w:pPr>
      <w:r>
        <w:t>**Intégrité** : Contraintes et triggers pour cohérence</w:t>
      </w:r>
    </w:p>
    <w:p>
      <w:pPr>
        <w:pStyle w:val="ListBullet"/>
      </w:pPr>
      <w:r>
        <w:t>**Scalabilité** : Structure permettant la croissance</w:t>
      </w:r>
    </w:p>
    <w:p>
      <w:pPr>
        <w:pStyle w:val="ListBullet"/>
      </w:pPr>
      <w:r>
        <w:t>**Maintenabilité** : Documentation complète, normalisation 3NF</w:t>
      </w:r>
    </w:p>
    <w:p>
      <w:r>
        <w:t>Ce modèle supporte efficacement toutes les fonctionnalités de l'application tout en garantissant la cohérence et la performance des données.</w:t>
      </w:r>
    </w:p>
    <w:p>
      <w:r>
        <w:br w:type="page"/>
      </w:r>
    </w:p>
    <w:p>
      <w:pPr>
        <w:pStyle w:val="Heading2"/>
      </w:pPr>
      <w:r>
        <w:t>3.3 Conception Détaillée</w:t>
      </w:r>
    </w:p>
    <w:p>
      <w:pPr>
        <w:pStyle w:val="Heading2"/>
      </w:pPr>
      <w:r>
        <w:t>Introduction</w:t>
      </w:r>
    </w:p>
    <w:p>
      <w:r>
        <w:t>La conception détaillée décrit l'implémentation précise de chaque module du système MoroccoCheck. Elle définit les composants, leurs interactions, les interfaces et les algorithmes utilisés.</w:t>
      </w:r>
    </w:p>
    <w:p>
      <w:pPr>
        <w:pStyle w:val="Heading2"/>
      </w:pPr>
      <w:r>
        <w:t>Modules et Composants</w:t>
      </w:r>
    </w:p>
    <w:p>
      <w:pPr>
        <w:pStyle w:val="Heading3"/>
      </w:pPr>
      <w:r>
        <w:t>Module 1 : Authentification &amp; Gestion des Profils</w:t>
      </w:r>
    </w:p>
    <w:p>
      <w:pPr>
        <w:pStyle w:val="Heading4"/>
      </w:pPr>
      <w:r>
        <w:t>Composants</w:t>
      </w:r>
    </w:p>
    <w:p>
      <w:r>
        <w:t>**AuthController** :</w:t>
      </w:r>
    </w:p>
    <w:p>
      <w:pPr>
        <w:pStyle w:val="ListBullet"/>
      </w:pPr>
      <w:r>
        <w:t>`register(req, res)` : Gère l'inscription</w:t>
      </w:r>
    </w:p>
    <w:p>
      <w:pPr>
        <w:pStyle w:val="ListBullet"/>
      </w:pPr>
      <w:r>
        <w:t>`login(req, res)` : Gère la connexion</w:t>
      </w:r>
    </w:p>
    <w:p>
      <w:pPr>
        <w:pStyle w:val="ListBullet"/>
      </w:pPr>
      <w:r>
        <w:t>`refreshToken(req, res)` : Renouvelle le token</w:t>
      </w:r>
    </w:p>
    <w:p>
      <w:pPr>
        <w:pStyle w:val="ListBullet"/>
      </w:pPr>
      <w:r>
        <w:t>`forgotPassword(req, res)` : Réinitialise le mot de passe</w:t>
      </w:r>
    </w:p>
    <w:p>
      <w:r>
        <w:t>**AuthService** :</w:t>
      </w:r>
    </w:p>
    <w:p>
      <w:pPr>
        <w:pStyle w:val="ListBullet"/>
      </w:pPr>
      <w:r>
        <w:t>`hashPassword(password)` : Hashage bcrypt</w:t>
      </w:r>
    </w:p>
    <w:p>
      <w:pPr>
        <w:pStyle w:val="ListBullet"/>
      </w:pPr>
      <w:r>
        <w:t>`generateJWT(user)` : Génération token JWT</w:t>
      </w:r>
    </w:p>
    <w:p>
      <w:pPr>
        <w:pStyle w:val="ListBullet"/>
      </w:pPr>
      <w:r>
        <w:t>`verifyJWT(token)` : Vérification token</w:t>
      </w:r>
    </w:p>
    <w:p>
      <w:pPr>
        <w:pStyle w:val="ListBullet"/>
      </w:pPr>
      <w:r>
        <w:t>`validateEmail(email)` : Validation format email</w:t>
      </w:r>
    </w:p>
    <w:p>
      <w:r>
        <w:t>**UserModel** :</w:t>
      </w:r>
    </w:p>
    <w:p>
      <w:pPr>
        <w:pStyle w:val="ListBullet"/>
      </w:pPr>
      <w:r>
        <w:t>Représentation de l'entité User</w:t>
      </w:r>
    </w:p>
    <w:p>
      <w:pPr>
        <w:pStyle w:val="ListBullet"/>
      </w:pPr>
      <w:r>
        <w:t>Méthodes CRUD</w:t>
      </w:r>
    </w:p>
    <w:p>
      <w:pPr>
        <w:pStyle w:val="ListBullet"/>
      </w:pPr>
      <w:r>
        <w:t>Validation des données</w:t>
      </w:r>
    </w:p>
    <w:p>
      <w:pPr>
        <w:pStyle w:val="Heading4"/>
      </w:pPr>
      <w:r>
        <w:t>Flux d'Authentification</w:t>
      </w:r>
    </w:p>
    <w:p>
      <w:r>
        <w:t>1. Inscription :</w:t>
      </w:r>
    </w:p>
    <w:p>
      <w:r>
        <w:t xml:space="preserve">   - Validation données → Hashage mot de passe → Création utilisateur → Génération JWT → Email confirmation</w:t>
      </w:r>
    </w:p>
    <w:p>
      <w:r>
        <w:t>2. Connexion :</w:t>
      </w:r>
    </w:p>
    <w:p>
      <w:r>
        <w:t xml:space="preserve">   - Validation email/password → Vérification hash → Génération JWT → Retour token + user</w:t>
      </w:r>
    </w:p>
    <w:p>
      <w:r>
        <w:t>3. Vérification Token :</w:t>
      </w:r>
    </w:p>
    <w:p>
      <w:r>
        <w:t xml:space="preserve">   - Extraction token header → Vérification signature → Vérification expiration → Décodage payload</w:t>
      </w:r>
    </w:p>
    <w:p>
      <w:pPr>
        <w:pStyle w:val="Heading3"/>
      </w:pPr>
      <w:r>
        <w:t>Module 2 : Carte Interactive &amp; Sites</w:t>
      </w:r>
    </w:p>
    <w:p>
      <w:pPr>
        <w:pStyle w:val="Heading4"/>
      </w:pPr>
      <w:r>
        <w:t>Composants</w:t>
      </w:r>
    </w:p>
    <w:p>
      <w:r>
        <w:t>**SitesController** :</w:t>
      </w:r>
    </w:p>
    <w:p>
      <w:pPr>
        <w:pStyle w:val="ListBullet"/>
      </w:pPr>
      <w:r>
        <w:t>`getSites(req, res)` : Liste avec filtres</w:t>
      </w:r>
    </w:p>
    <w:p>
      <w:pPr>
        <w:pStyle w:val="ListBullet"/>
      </w:pPr>
      <w:r>
        <w:t>`getSiteById(req, res)` : Détails d'un site</w:t>
      </w:r>
    </w:p>
    <w:p>
      <w:pPr>
        <w:pStyle w:val="ListBullet"/>
      </w:pPr>
      <w:r>
        <w:t>`searchSites(req, res)` : Recherche textuelle</w:t>
      </w:r>
    </w:p>
    <w:p>
      <w:pPr>
        <w:pStyle w:val="ListBullet"/>
      </w:pPr>
      <w:r>
        <w:t>`getNearbySites(req, res)` : Sites à proximité</w:t>
      </w:r>
    </w:p>
    <w:p>
      <w:r>
        <w:t>**SitesService** :</w:t>
      </w:r>
    </w:p>
    <w:p>
      <w:pPr>
        <w:pStyle w:val="ListBullet"/>
      </w:pPr>
      <w:r>
        <w:t>`filterByCategory(sites, category)` : Filtrage par catégorie</w:t>
      </w:r>
    </w:p>
    <w:p>
      <w:pPr>
        <w:pStyle w:val="ListBullet"/>
      </w:pPr>
      <w:r>
        <w:t>`calculateDistance(lat1, lng1, lat2, lng2)` : Distance Haversine</w:t>
      </w:r>
    </w:p>
    <w:p>
      <w:pPr>
        <w:pStyle w:val="ListBullet"/>
      </w:pPr>
      <w:r>
        <w:t>`getSitesInRadius(centerLat, centerLng, radius)` : Recherche géographique</w:t>
      </w:r>
    </w:p>
    <w:p>
      <w:r>
        <w:t>**MapProvider (Flutter)** :</w:t>
      </w:r>
    </w:p>
    <w:p>
      <w:pPr>
        <w:pStyle w:val="ListBullet"/>
      </w:pPr>
      <w:r>
        <w:t>Gestion état de la carte</w:t>
      </w:r>
    </w:p>
    <w:p>
      <w:pPr>
        <w:pStyle w:val="ListBullet"/>
      </w:pPr>
      <w:r>
        <w:t>Markers colorés selon fraîcheur</w:t>
      </w:r>
    </w:p>
    <w:p>
      <w:pPr>
        <w:pStyle w:val="ListBullet"/>
      </w:pPr>
      <w:r>
        <w:t>Clustering des markers</w:t>
      </w:r>
    </w:p>
    <w:p>
      <w:pPr>
        <w:pStyle w:val="ListBullet"/>
      </w:pPr>
      <w:r>
        <w:t>Géolocalisation utilisateur</w:t>
      </w:r>
    </w:p>
    <w:p>
      <w:pPr>
        <w:pStyle w:val="Heading4"/>
      </w:pPr>
      <w:r>
        <w:t>Algorithme de Recherche Géographique</w:t>
      </w:r>
    </w:p>
    <w:p>
      <w:r>
        <w:t>```javascript</w:t>
      </w:r>
    </w:p>
    <w:p>
      <w:r>
        <w:t>function getSitesInRadius(centerLat, centerLng, radiusKm) {</w:t>
      </w:r>
    </w:p>
    <w:p>
      <w:r>
        <w:t xml:space="preserve">    const earthRadius = 6371; // km</w:t>
      </w:r>
    </w:p>
    <w:p>
      <w:r>
        <w:t xml:space="preserve">    return sites.filter(site =&gt; {</w:t>
      </w:r>
    </w:p>
    <w:p>
      <w:r>
        <w:t xml:space="preserve">        const dLat = toRad(site.lat - centerLat);</w:t>
      </w:r>
    </w:p>
    <w:p>
      <w:r>
        <w:t xml:space="preserve">        const dLng = toRad(site.lng - centerLng);</w:t>
      </w:r>
    </w:p>
    <w:p>
      <w:r>
        <w:t xml:space="preserve">        const a = Math.sin(dLat/2) * Math.sin(dLat/2) +</w:t>
      </w:r>
    </w:p>
    <w:p>
      <w:r>
        <w:t xml:space="preserve">                  Math.cos(toRad(centerLat)) * Math.cos(toRad(site.lat)) *</w:t>
      </w:r>
    </w:p>
    <w:p>
      <w:r>
        <w:t xml:space="preserve">                  Math.sin(dLng/2) * Math.sin(dLng/2);</w:t>
      </w:r>
    </w:p>
    <w:p>
      <w:r>
        <w:t xml:space="preserve">        const c = 2 * Math.atan2(Math.sqrt(a), Math.sqrt(1-a));</w:t>
      </w:r>
    </w:p>
    <w:p>
      <w:r>
        <w:t xml:space="preserve">        const distance = earthRadius * c;</w:t>
      </w:r>
    </w:p>
    <w:p>
      <w:r>
        <w:t xml:space="preserve">        return distance &lt;= radiusKm;</w:t>
      </w:r>
    </w:p>
    <w:p>
      <w:r>
        <w:t xml:space="preserve">    });</w:t>
      </w:r>
    </w:p>
    <w:p>
      <w:r>
        <w:t>}</w:t>
      </w:r>
    </w:p>
    <w:p>
      <w:r>
        <w:t>```</w:t>
      </w:r>
    </w:p>
    <w:p>
      <w:pPr>
        <w:pStyle w:val="Heading3"/>
      </w:pPr>
      <w:r>
        <w:t>Module 3 : Check-in GPS</w:t>
      </w:r>
    </w:p>
    <w:p>
      <w:pPr>
        <w:pStyle w:val="Heading4"/>
      </w:pPr>
      <w:r>
        <w:t>Composants</w:t>
      </w:r>
    </w:p>
    <w:p>
      <w:r>
        <w:t>**CheckinController** :</w:t>
      </w:r>
    </w:p>
    <w:p>
      <w:pPr>
        <w:pStyle w:val="ListBullet"/>
      </w:pPr>
      <w:r>
        <w:t>`createCheckin(req, res)` : Création check-in</w:t>
      </w:r>
    </w:p>
    <w:p>
      <w:pPr>
        <w:pStyle w:val="ListBullet"/>
      </w:pPr>
      <w:r>
        <w:t>`getCheckins(req, res)` : Historique</w:t>
      </w:r>
    </w:p>
    <w:p>
      <w:pPr>
        <w:pStyle w:val="ListBullet"/>
      </w:pPr>
      <w:r>
        <w:t>`getSiteCheckins(req, res)` : Check-ins d'un site</w:t>
      </w:r>
    </w:p>
    <w:p>
      <w:r>
        <w:t>**GPSValidator** :</w:t>
      </w:r>
    </w:p>
    <w:p>
      <w:pPr>
        <w:pStyle w:val="ListBullet"/>
      </w:pPr>
      <w:r>
        <w:t>`validateProximity(userLat, userLng, siteLat, siteLng)` : Vérification distance &lt; 100m</w:t>
      </w:r>
    </w:p>
    <w:p>
      <w:pPr>
        <w:pStyle w:val="ListBullet"/>
      </w:pPr>
      <w:r>
        <w:t>`calculateDistance(lat1, lng1, lat2, lng2)` : Calcul distance</w:t>
      </w:r>
    </w:p>
    <w:p>
      <w:r>
        <w:t>**CheckinService** :</w:t>
      </w:r>
    </w:p>
    <w:p>
      <w:pPr>
        <w:pStyle w:val="ListBullet"/>
      </w:pPr>
      <w:r>
        <w:t>`processCheckin(data)` : Traitement complet</w:t>
      </w:r>
    </w:p>
    <w:p>
      <w:pPr>
        <w:pStyle w:val="ListBullet"/>
      </w:pPr>
      <w:r>
        <w:t>`awardPoints(userId, hasPhoto)` : Attribution points</w:t>
      </w:r>
    </w:p>
    <w:p>
      <w:pPr>
        <w:pStyle w:val="ListBullet"/>
      </w:pPr>
      <w:r>
        <w:t>`updateFreshness(siteId)` : Mise à jour score</w:t>
      </w:r>
    </w:p>
    <w:p>
      <w:pPr>
        <w:pStyle w:val="Heading4"/>
      </w:pPr>
      <w:r>
        <w:t>Algorithme de Validation GPS</w:t>
      </w:r>
    </w:p>
    <w:p>
      <w:r>
        <w:t>```javascript</w:t>
      </w:r>
    </w:p>
    <w:p>
      <w:r>
        <w:t>function validateProximity(userLat, userLng, siteLat, siteLng) {</w:t>
      </w:r>
    </w:p>
    <w:p>
      <w:r>
        <w:t xml:space="preserve">    const R = 6371000; // Rayon Terre en mètres</w:t>
      </w:r>
    </w:p>
    <w:p>
      <w:r>
        <w:t xml:space="preserve">    const dLat = toRad(siteLat - userLat);</w:t>
      </w:r>
    </w:p>
    <w:p>
      <w:r>
        <w:t xml:space="preserve">    const dLng = toRad(siteLng - userLng);</w:t>
      </w:r>
    </w:p>
    <w:p>
      <w:r>
        <w:t xml:space="preserve">    const a = Math.sin(dLat/2) * Math.sin(dLat/2) +</w:t>
      </w:r>
    </w:p>
    <w:p>
      <w:r>
        <w:t xml:space="preserve">              Math.cos(toRad(userLat)) * Math.cos(toRad(siteLat)) *</w:t>
      </w:r>
    </w:p>
    <w:p>
      <w:r>
        <w:t xml:space="preserve">              Math.sin(dLng/2) * Math.sin(dLng/2);</w:t>
      </w:r>
    </w:p>
    <w:p>
      <w:r>
        <w:t xml:space="preserve">    const c = 2 * Math.atan2(Math.sqrt(a), Math.sqrt(1-a));</w:t>
      </w:r>
    </w:p>
    <w:p>
      <w:r>
        <w:t xml:space="preserve">    const distance = R * c; // Distance en mètres</w:t>
      </w:r>
    </w:p>
    <w:p>
      <w:r>
        <w:t xml:space="preserve">    return distance &lt; 100; // Validation si &lt; 100m</w:t>
      </w:r>
    </w:p>
    <w:p>
      <w:r>
        <w:t>}</w:t>
      </w:r>
    </w:p>
    <w:p>
      <w:r>
        <w:t>```</w:t>
      </w:r>
    </w:p>
    <w:p>
      <w:pPr>
        <w:pStyle w:val="Heading3"/>
      </w:pPr>
      <w:r>
        <w:t>Module 4 : Avis &amp; Notations</w:t>
      </w:r>
    </w:p>
    <w:p>
      <w:pPr>
        <w:pStyle w:val="Heading4"/>
      </w:pPr>
      <w:r>
        <w:t>Composants</w:t>
      </w:r>
    </w:p>
    <w:p>
      <w:r>
        <w:t>**ReviewController** :</w:t>
      </w:r>
    </w:p>
    <w:p>
      <w:pPr>
        <w:pStyle w:val="ListBullet"/>
      </w:pPr>
      <w:r>
        <w:t>`createReview(req, res)` : Création avis</w:t>
      </w:r>
    </w:p>
    <w:p>
      <w:pPr>
        <w:pStyle w:val="ListBullet"/>
      </w:pPr>
      <w:r>
        <w:t>`getSiteReviews(req, res)` : Avis d'un site</w:t>
      </w:r>
    </w:p>
    <w:p>
      <w:pPr>
        <w:pStyle w:val="ListBullet"/>
      </w:pPr>
      <w:r>
        <w:t>`updateReview(req, res)` : Modification avis</w:t>
      </w:r>
    </w:p>
    <w:p>
      <w:pPr>
        <w:pStyle w:val="ListBullet"/>
      </w:pPr>
      <w:r>
        <w:t>`markHelpful(req, res)` : Marquer comme utile</w:t>
      </w:r>
    </w:p>
    <w:p>
      <w:r>
        <w:t>**ReviewService** :</w:t>
      </w:r>
    </w:p>
    <w:p>
      <w:pPr>
        <w:pStyle w:val="ListBullet"/>
      </w:pPr>
      <w:r>
        <w:t>`calculateAverageRating(siteId)` : Calcul note moyenne</w:t>
      </w:r>
    </w:p>
    <w:p>
      <w:pPr>
        <w:pStyle w:val="ListBullet"/>
      </w:pPr>
      <w:r>
        <w:t>`validateReview(data)` : Validation contenu</w:t>
      </w:r>
    </w:p>
    <w:p>
      <w:pPr>
        <w:pStyle w:val="ListBullet"/>
      </w:pPr>
      <w:r>
        <w:t>`detectSpam(comment)` : Détection spam basique</w:t>
      </w:r>
    </w:p>
    <w:p>
      <w:pPr>
        <w:pStyle w:val="Heading4"/>
      </w:pPr>
      <w:r>
        <w:t>Calcul Note Moyenne</w:t>
      </w:r>
    </w:p>
    <w:p>
      <w:r>
        <w:t>```javascript</w:t>
      </w:r>
    </w:p>
    <w:p>
      <w:r>
        <w:t>async function calculateAverageRating(siteId) {</w:t>
      </w:r>
    </w:p>
    <w:p>
      <w:r>
        <w:t xml:space="preserve">    const reviews = await Review.find({ siteId });</w:t>
      </w:r>
    </w:p>
    <w:p>
      <w:r>
        <w:t xml:space="preserve">    const total = reviews.length;</w:t>
      </w:r>
    </w:p>
    <w:p>
      <w:r>
        <w:t xml:space="preserve">    const sum = reviews.reduce((acc, r) =&gt; acc + r.rating, 0);</w:t>
      </w:r>
    </w:p>
    <w:p>
      <w:r>
        <w:t xml:space="preserve">    const average = total &gt; 0 ? sum / total : 0;</w:t>
      </w:r>
    </w:p>
    <w:p>
      <w:r>
        <w:t xml:space="preserve">    await TouristSite.update(</w:t>
      </w:r>
    </w:p>
    <w:p>
      <w:r>
        <w:t xml:space="preserve">        { id: siteId },</w:t>
      </w:r>
    </w:p>
    <w:p>
      <w:r>
        <w:t xml:space="preserve">        { </w:t>
      </w:r>
    </w:p>
    <w:p>
      <w:r>
        <w:t xml:space="preserve">            averageRating: Math.round(average * 100) / 100,</w:t>
      </w:r>
    </w:p>
    <w:p>
      <w:r>
        <w:t xml:space="preserve">            totalReviews: total</w:t>
      </w:r>
    </w:p>
    <w:p>
      <w:r>
        <w:t xml:space="preserve">        }</w:t>
      </w:r>
    </w:p>
    <w:p>
      <w:r>
        <w:t xml:space="preserve">    );</w:t>
      </w:r>
    </w:p>
    <w:p>
      <w:r>
        <w:t>}</w:t>
      </w:r>
    </w:p>
    <w:p>
      <w:r>
        <w:t>```</w:t>
      </w:r>
    </w:p>
    <w:p>
      <w:pPr>
        <w:pStyle w:val="Heading3"/>
      </w:pPr>
      <w:r>
        <w:t>Module 5 : Gamification</w:t>
      </w:r>
    </w:p>
    <w:p>
      <w:pPr>
        <w:pStyle w:val="Heading4"/>
      </w:pPr>
      <w:r>
        <w:t>Composants</w:t>
      </w:r>
    </w:p>
    <w:p>
      <w:r>
        <w:t>**GamificationService** :</w:t>
      </w:r>
    </w:p>
    <w:p>
      <w:pPr>
        <w:pStyle w:val="ListBullet"/>
      </w:pPr>
      <w:r>
        <w:t>`awardPoints(userId, action, metadata)` : Attribution points</w:t>
      </w:r>
    </w:p>
    <w:p>
      <w:pPr>
        <w:pStyle w:val="ListBullet"/>
      </w:pPr>
      <w:r>
        <w:t>`checkLevelUp(userId)` : Vérification passage niveau</w:t>
      </w:r>
    </w:p>
    <w:p>
      <w:pPr>
        <w:pStyle w:val="ListBullet"/>
      </w:pPr>
      <w:r>
        <w:t>`checkBadges(userId)` : Vérification badges éligibles</w:t>
      </w:r>
    </w:p>
    <w:p>
      <w:pPr>
        <w:pStyle w:val="ListBullet"/>
      </w:pPr>
      <w:r>
        <w:t>`calculateLeaderboard(type)` : Calcul classement</w:t>
      </w:r>
    </w:p>
    <w:p>
      <w:r>
        <w:t>**BadgeService** :</w:t>
      </w:r>
    </w:p>
    <w:p>
      <w:pPr>
        <w:pStyle w:val="ListBullet"/>
      </w:pPr>
      <w:r>
        <w:t>`getUserBadges(userId)` : Badges obtenus</w:t>
      </w:r>
    </w:p>
    <w:p>
      <w:pPr>
        <w:pStyle w:val="ListBullet"/>
      </w:pPr>
      <w:r>
        <w:t>`awardBadge(userId, badgeId)` : Attribution badge</w:t>
      </w:r>
    </w:p>
    <w:p>
      <w:pPr>
        <w:pStyle w:val="ListBullet"/>
      </w:pPr>
      <w:r>
        <w:t>`checkEligibility(userId, badge)` : Vérification éligibilité</w:t>
      </w:r>
    </w:p>
    <w:p>
      <w:pPr>
        <w:pStyle w:val="Heading4"/>
      </w:pPr>
      <w:r>
        <w:t>Algorithme d'Attribution de Points</w:t>
      </w:r>
    </w:p>
    <w:p>
      <w:r>
        <w:t>```javascript</w:t>
      </w:r>
    </w:p>
    <w:p>
      <w:r>
        <w:t>const POINTS_RULES = {</w:t>
      </w:r>
    </w:p>
    <w:p>
      <w:r>
        <w:t xml:space="preserve">    'checkin': 10,</w:t>
      </w:r>
    </w:p>
    <w:p>
      <w:r>
        <w:t xml:space="preserve">    'checkin_with_photo': 15,</w:t>
      </w:r>
    </w:p>
    <w:p>
      <w:r>
        <w:t xml:space="preserve">    'review': 20,</w:t>
      </w:r>
    </w:p>
    <w:p>
      <w:r>
        <w:t xml:space="preserve">    'review_helpful': 2</w:t>
      </w:r>
    </w:p>
    <w:p>
      <w:r>
        <w:t>};</w:t>
      </w:r>
    </w:p>
    <w:p>
      <w:r>
        <w:t>function awardPoints(userId, action, metadata = {}) {</w:t>
      </w:r>
    </w:p>
    <w:p>
      <w:r>
        <w:t xml:space="preserve">    let points = POINTS_RULES[action] || 0;</w:t>
      </w:r>
    </w:p>
    <w:p>
      <w:r>
        <w:t xml:space="preserve">    // Bonus photo pour check-in</w:t>
      </w:r>
    </w:p>
    <w:p>
      <w:r>
        <w:t xml:space="preserve">    if (action === 'checkin' &amp;&amp; metadata.hasPhoto) {</w:t>
      </w:r>
    </w:p>
    <w:p>
      <w:r>
        <w:t xml:space="preserve">        points = POINTS_RULES['checkin_with_photo'];</w:t>
      </w:r>
    </w:p>
    <w:p>
      <w:r>
        <w:t xml:space="preserve">    }</w:t>
      </w:r>
    </w:p>
    <w:p>
      <w:r>
        <w:t xml:space="preserve">    // Mise à jour points utilisateur</w:t>
      </w:r>
    </w:p>
    <w:p>
      <w:r>
        <w:t xml:space="preserve">    await User.increment('points', { by: points, where: { id: userId } });</w:t>
      </w:r>
    </w:p>
    <w:p>
      <w:r>
        <w:t xml:space="preserve">    // Vérification niveau et badges</w:t>
      </w:r>
    </w:p>
    <w:p>
      <w:r>
        <w:t xml:space="preserve">    await checkLevelUp(userId);</w:t>
      </w:r>
    </w:p>
    <w:p>
      <w:r>
        <w:t xml:space="preserve">    await checkBadges(userId);</w:t>
      </w:r>
    </w:p>
    <w:p>
      <w:r>
        <w:t xml:space="preserve">    return points;</w:t>
      </w:r>
    </w:p>
    <w:p>
      <w:r>
        <w:t>}</w:t>
      </w:r>
    </w:p>
    <w:p>
      <w:r>
        <w:t>```</w:t>
      </w:r>
    </w:p>
    <w:p>
      <w:pPr>
        <w:pStyle w:val="Heading4"/>
      </w:pPr>
      <w:r>
        <w:t>Algorithme de Calcul du Leaderboard</w:t>
      </w:r>
    </w:p>
    <w:p>
      <w:r>
        <w:t>```javascript</w:t>
      </w:r>
    </w:p>
    <w:p>
      <w:r>
        <w:t>async function calculateLeaderboard(type = 'global') {</w:t>
      </w:r>
    </w:p>
    <w:p>
      <w:r>
        <w:t xml:space="preserve">    let dateFilter = {};</w:t>
      </w:r>
    </w:p>
    <w:p>
      <w:r>
        <w:t xml:space="preserve">    if (type === 'weekly') {</w:t>
      </w:r>
    </w:p>
    <w:p>
      <w:r>
        <w:t xml:space="preserve">        dateFilter = { createdAt: { $gte: startOfWeek() } };</w:t>
      </w:r>
    </w:p>
    <w:p>
      <w:r>
        <w:t xml:space="preserve">    } else if (type === 'monthly') {</w:t>
      </w:r>
    </w:p>
    <w:p>
      <w:r>
        <w:t xml:space="preserve">        dateFilter = { createdAt: { $gte: startOfMonth() } };</w:t>
      </w:r>
    </w:p>
    <w:p>
      <w:r>
        <w:t xml:space="preserve">    }</w:t>
      </w:r>
    </w:p>
    <w:p>
      <w:r>
        <w:t xml:space="preserve">    const users = await User.findAll({</w:t>
      </w:r>
    </w:p>
    <w:p>
      <w:r>
        <w:t xml:space="preserve">        where: dateFilter,</w:t>
      </w:r>
    </w:p>
    <w:p>
      <w:r>
        <w:t xml:space="preserve">        order: [['points', 'DESC']],</w:t>
      </w:r>
    </w:p>
    <w:p>
      <w:r>
        <w:t xml:space="preserve">        limit: 100,</w:t>
      </w:r>
    </w:p>
    <w:p>
      <w:r>
        <w:t xml:space="preserve">        attributes: ['id', 'username', 'points', 'level']</w:t>
      </w:r>
    </w:p>
    <w:p>
      <w:r>
        <w:t xml:space="preserve">    });</w:t>
      </w:r>
    </w:p>
    <w:p>
      <w:r>
        <w:t xml:space="preserve">    return users.map((user, index) =&gt; ({</w:t>
      </w:r>
    </w:p>
    <w:p>
      <w:r>
        <w:t xml:space="preserve">        rank: index + 1,</w:t>
      </w:r>
    </w:p>
    <w:p>
      <w:r>
        <w:t xml:space="preserve">        ...user.toJSON()</w:t>
      </w:r>
    </w:p>
    <w:p>
      <w:r>
        <w:t xml:space="preserve">    }));</w:t>
      </w:r>
    </w:p>
    <w:p>
      <w:r>
        <w:t>}</w:t>
      </w:r>
    </w:p>
    <w:p>
      <w:r>
        <w:t>```</w:t>
      </w:r>
    </w:p>
    <w:p>
      <w:pPr>
        <w:pStyle w:val="Heading3"/>
      </w:pPr>
      <w:r>
        <w:t>Module 6 : Espace Professionnel</w:t>
      </w:r>
    </w:p>
    <w:p>
      <w:pPr>
        <w:pStyle w:val="Heading4"/>
      </w:pPr>
      <w:r>
        <w:t>Composants</w:t>
      </w:r>
    </w:p>
    <w:p>
      <w:r>
        <w:t>**ProfessionalController** :</w:t>
      </w:r>
    </w:p>
    <w:p>
      <w:pPr>
        <w:pStyle w:val="ListBullet"/>
      </w:pPr>
      <w:r>
        <w:t>`getDashboard(req, res)` : Dashboard analytics</w:t>
      </w:r>
    </w:p>
    <w:p>
      <w:pPr>
        <w:pStyle w:val="ListBullet"/>
      </w:pPr>
      <w:r>
        <w:t>`updateSite(req, res)` : Gestion établissement</w:t>
      </w:r>
    </w:p>
    <w:p>
      <w:pPr>
        <w:pStyle w:val="ListBullet"/>
      </w:pPr>
      <w:r>
        <w:t>`getAnalytics(req, res)` : Analytics détaillés</w:t>
      </w:r>
    </w:p>
    <w:p>
      <w:pPr>
        <w:pStyle w:val="ListBullet"/>
      </w:pPr>
      <w:r>
        <w:t>`subscribe(req, res)` : Abonnement plan</w:t>
      </w:r>
    </w:p>
    <w:p>
      <w:r>
        <w:t>**AnalyticsService** :</w:t>
      </w:r>
    </w:p>
    <w:p>
      <w:pPr>
        <w:pStyle w:val="ListBullet"/>
      </w:pPr>
      <w:r>
        <w:t>`calculateSiteStats(siteId, period)` : Calcul statistiques</w:t>
      </w:r>
    </w:p>
    <w:p>
      <w:pPr>
        <w:pStyle w:val="ListBullet"/>
      </w:pPr>
      <w:r>
        <w:t>`getViewsTrend(siteId, days)` : Tendance des vues</w:t>
      </w:r>
    </w:p>
    <w:p>
      <w:pPr>
        <w:pStyle w:val="ListBullet"/>
      </w:pPr>
      <w:r>
        <w:t>`getCheckinsTrend(siteId, days)` : Tendance des check-ins</w:t>
      </w:r>
    </w:p>
    <w:p>
      <w:pPr>
        <w:pStyle w:val="ListBullet"/>
      </w:pPr>
      <w:r>
        <w:t>`getRatingDistribution(siteId)` : Distribution des notes</w:t>
      </w:r>
    </w:p>
    <w:p>
      <w:r>
        <w:t>**StripeService** :</w:t>
      </w:r>
    </w:p>
    <w:p>
      <w:pPr>
        <w:pStyle w:val="ListBullet"/>
      </w:pPr>
      <w:r>
        <w:t>`createSubscription(userId, planType)` : Création abonnement</w:t>
      </w:r>
    </w:p>
    <w:p>
      <w:pPr>
        <w:pStyle w:val="ListBullet"/>
      </w:pPr>
      <w:r>
        <w:t>`updateSubscription(subscriptionId, newPlan)` : Modification</w:t>
      </w:r>
    </w:p>
    <w:p>
      <w:pPr>
        <w:pStyle w:val="ListBullet"/>
      </w:pPr>
      <w:r>
        <w:t>`cancelSubscription(subscriptionId)` : Annulation</w:t>
      </w:r>
    </w:p>
    <w:p>
      <w:pPr>
        <w:pStyle w:val="ListBullet"/>
      </w:pPr>
      <w:r>
        <w:t>`handleWebhook(event)` : Traitement webhooks Stripe</w:t>
      </w:r>
    </w:p>
    <w:p>
      <w:pPr>
        <w:pStyle w:val="Heading4"/>
      </w:pPr>
      <w:r>
        <w:t>Calcul Analytics</w:t>
      </w:r>
    </w:p>
    <w:p>
      <w:r>
        <w:t>```javascript</w:t>
      </w:r>
    </w:p>
    <w:p>
      <w:r>
        <w:t>async function calculateSiteStats(siteId, period = 30) {</w:t>
      </w:r>
    </w:p>
    <w:p>
      <w:r>
        <w:t xml:space="preserve">    const startDate = new Date();</w:t>
      </w:r>
    </w:p>
    <w:p>
      <w:r>
        <w:t xml:space="preserve">    startDate.setDate(startDate.getDate() - period);</w:t>
      </w:r>
    </w:p>
    <w:p>
      <w:r>
        <w:t xml:space="preserve">    const [views, checkins, reviews] = await Promise.all([</w:t>
      </w:r>
    </w:p>
    <w:p>
      <w:r>
        <w:t xml:space="preserve">        SiteAnalytics.sum('profileViews', {</w:t>
      </w:r>
    </w:p>
    <w:p>
      <w:r>
        <w:t xml:space="preserve">            where: { siteId, date: { $gte: startDate } }</w:t>
      </w:r>
    </w:p>
    <w:p>
      <w:r>
        <w:t xml:space="preserve">        }),</w:t>
      </w:r>
    </w:p>
    <w:p>
      <w:r>
        <w:t xml:space="preserve">        Checkin.count({ where: { siteId, createdAt: { $gte: startDate } } }),</w:t>
      </w:r>
    </w:p>
    <w:p>
      <w:r>
        <w:t xml:space="preserve">        Review.count({ where: { siteId, createdAt: { $gte: startDate } } })</w:t>
      </w:r>
    </w:p>
    <w:p>
      <w:r>
        <w:t xml:space="preserve">    ]);</w:t>
      </w:r>
    </w:p>
    <w:p>
      <w:r>
        <w:t xml:space="preserve">    const site = await TouristSite.findByPk(siteId);</w:t>
      </w:r>
    </w:p>
    <w:p>
      <w:r>
        <w:t xml:space="preserve">    return {</w:t>
      </w:r>
    </w:p>
    <w:p>
      <w:r>
        <w:t xml:space="preserve">        totalViews: views || 0,</w:t>
      </w:r>
    </w:p>
    <w:p>
      <w:r>
        <w:t xml:space="preserve">        totalCheckins: checkins,</w:t>
      </w:r>
    </w:p>
    <w:p>
      <w:r>
        <w:t xml:space="preserve">        totalReviews: reviews,</w:t>
      </w:r>
    </w:p>
    <w:p>
      <w:r>
        <w:t xml:space="preserve">        averageRating: site.averageRating,</w:t>
      </w:r>
    </w:p>
    <w:p>
      <w:r>
        <w:t xml:space="preserve">        freshnessScore: site.freshnessScore,</w:t>
      </w:r>
    </w:p>
    <w:p>
      <w:r>
        <w:t xml:space="preserve">        period</w:t>
      </w:r>
    </w:p>
    <w:p>
      <w:r>
        <w:t xml:space="preserve">    };</w:t>
      </w:r>
    </w:p>
    <w:p>
      <w:r>
        <w:t>}</w:t>
      </w:r>
    </w:p>
    <w:p>
      <w:r>
        <w:t>```</w:t>
      </w:r>
    </w:p>
    <w:p>
      <w:pPr>
        <w:pStyle w:val="Heading2"/>
      </w:pPr>
      <w:r>
        <w:t>Interfaces</w:t>
      </w:r>
    </w:p>
    <w:p>
      <w:pPr>
        <w:pStyle w:val="Heading3"/>
      </w:pPr>
      <w:r>
        <w:t>API REST</w:t>
      </w:r>
    </w:p>
    <w:p>
      <w:r>
        <w:t>**Format de Réponse Standard** :</w:t>
      </w:r>
    </w:p>
    <w:p>
      <w:r>
        <w:t>```json</w:t>
      </w:r>
    </w:p>
    <w:p>
      <w:r>
        <w:t>{</w:t>
      </w:r>
    </w:p>
    <w:p>
      <w:r>
        <w:t xml:space="preserve">    "success": true,</w:t>
      </w:r>
    </w:p>
    <w:p>
      <w:r>
        <w:t xml:space="preserve">    "data": { ... },</w:t>
      </w:r>
    </w:p>
    <w:p>
      <w:r>
        <w:t xml:space="preserve">    "message": "Opération réussie",</w:t>
      </w:r>
    </w:p>
    <w:p>
      <w:r>
        <w:t xml:space="preserve">    "timestamp": "2024-01-15T10:30:00Z"</w:t>
      </w:r>
    </w:p>
    <w:p>
      <w:r>
        <w:t>}</w:t>
      </w:r>
    </w:p>
    <w:p>
      <w:r>
        <w:t>```</w:t>
      </w:r>
    </w:p>
    <w:p>
      <w:r>
        <w:t>**Format d'Erreur** :</w:t>
      </w:r>
    </w:p>
    <w:p>
      <w:r>
        <w:t>```json</w:t>
      </w:r>
    </w:p>
    <w:p>
      <w:r>
        <w:t>{</w:t>
      </w:r>
    </w:p>
    <w:p>
      <w:r>
        <w:t xml:space="preserve">    "success": false,</w:t>
      </w:r>
    </w:p>
    <w:p>
      <w:r>
        <w:t xml:space="preserve">    "error": {</w:t>
      </w:r>
    </w:p>
    <w:p>
      <w:r>
        <w:t xml:space="preserve">        "code": "VALIDATION_ERROR",</w:t>
      </w:r>
    </w:p>
    <w:p>
      <w:r>
        <w:t xml:space="preserve">        "message": "Email invalide",</w:t>
      </w:r>
    </w:p>
    <w:p>
      <w:r>
        <w:t xml:space="preserve">        "details": { "field": "email", "reason": "Format incorrect" }</w:t>
      </w:r>
    </w:p>
    <w:p>
      <w:r>
        <w:t xml:space="preserve">    },</w:t>
      </w:r>
    </w:p>
    <w:p>
      <w:r>
        <w:t xml:space="preserve">    "timestamp": "2024-01-15T10:30:00Z"</w:t>
      </w:r>
    </w:p>
    <w:p>
      <w:r>
        <w:t>}</w:t>
      </w:r>
    </w:p>
    <w:p>
      <w:r>
        <w:t>```</w:t>
      </w:r>
    </w:p>
    <w:p>
      <w:pPr>
        <w:pStyle w:val="Heading3"/>
      </w:pPr>
      <w:r>
        <w:t>Interfaces Flutter</w:t>
      </w:r>
    </w:p>
    <w:p>
      <w:r>
        <w:t>**ApiService** :</w:t>
      </w:r>
    </w:p>
    <w:p>
      <w:r>
        <w:t>```dart</w:t>
      </w:r>
    </w:p>
    <w:p>
      <w:r>
        <w:t>class ApiService {</w:t>
      </w:r>
    </w:p>
    <w:p>
      <w:r>
        <w:t xml:space="preserve">  static const String baseUrl = 'https://api.moroccocheck.com';</w:t>
      </w:r>
    </w:p>
    <w:p>
      <w:r>
        <w:t xml:space="preserve">  Future&lt;Response&gt; get(String endpoint, {Map&lt;String, dynamic&gt;? params});</w:t>
      </w:r>
    </w:p>
    <w:p>
      <w:r>
        <w:t xml:space="preserve">  Future&lt;Response&gt; post(String endpoint, Map&lt;String, dynamic&gt; data);</w:t>
      </w:r>
    </w:p>
    <w:p>
      <w:r>
        <w:t xml:space="preserve">  Future&lt;Response&gt; put(String endpoint, Map&lt;String, dynamic&gt; data);</w:t>
      </w:r>
    </w:p>
    <w:p>
      <w:r>
        <w:t xml:space="preserve">  Future&lt;Response&gt; delete(String endpoint);</w:t>
      </w:r>
    </w:p>
    <w:p>
      <w:r>
        <w:t>}</w:t>
      </w:r>
    </w:p>
    <w:p>
      <w:r>
        <w:t>```</w:t>
      </w:r>
    </w:p>
    <w:p>
      <w:r>
        <w:t>**Models** :</w:t>
      </w:r>
    </w:p>
    <w:p>
      <w:r>
        <w:t>```dart</w:t>
      </w:r>
    </w:p>
    <w:p>
      <w:r>
        <w:t>class TouristSite {</w:t>
      </w:r>
    </w:p>
    <w:p>
      <w:r>
        <w:t xml:space="preserve">  final int id;</w:t>
      </w:r>
    </w:p>
    <w:p>
      <w:r>
        <w:t xml:space="preserve">  final String name;</w:t>
      </w:r>
    </w:p>
    <w:p>
      <w:r>
        <w:t xml:space="preserve">  final double latitude;</w:t>
      </w:r>
    </w:p>
    <w:p>
      <w:r>
        <w:t xml:space="preserve">  final double longitude;</w:t>
      </w:r>
    </w:p>
    <w:p>
      <w:r>
        <w:t xml:space="preserve">  final int freshnessScore;</w:t>
      </w:r>
    </w:p>
    <w:p>
      <w:r>
        <w:t xml:space="preserve">  final double averageRating;</w:t>
      </w:r>
    </w:p>
    <w:p>
      <w:r>
        <w:t xml:space="preserve">  TouristSite.fromJson(Map&lt;String, dynamic&gt; json);</w:t>
      </w:r>
    </w:p>
    <w:p>
      <w:r>
        <w:t xml:space="preserve">  Map&lt;String, dynamic&gt; toJson();</w:t>
      </w:r>
    </w:p>
    <w:p>
      <w:r>
        <w:t>}</w:t>
      </w:r>
    </w:p>
    <w:p>
      <w:r>
        <w:t>```</w:t>
      </w:r>
    </w:p>
    <w:p>
      <w:pPr>
        <w:pStyle w:val="Heading2"/>
      </w:pPr>
      <w:r>
        <w:t>Algorithmes Spécialisés</w:t>
      </w:r>
    </w:p>
    <w:p>
      <w:pPr>
        <w:pStyle w:val="Heading3"/>
      </w:pPr>
      <w:r>
        <w:t>Calcul Score de Fraîcheur</w:t>
      </w:r>
    </w:p>
    <w:p>
      <w:r>
        <w:t>```javascript</w:t>
      </w:r>
    </w:p>
    <w:p>
      <w:r>
        <w:t>function calculateFreshnessScore(site) {</w:t>
      </w:r>
    </w:p>
    <w:p>
      <w:r>
        <w:t xml:space="preserve">    const hoursSinceLastCheck = </w:t>
      </w:r>
    </w:p>
    <w:p>
      <w:r>
        <w:t xml:space="preserve">        (Date.now() - new Date(site.lastVerifiedAt)) / (1000 * 60 * 60);</w:t>
      </w:r>
    </w:p>
    <w:p>
      <w:r>
        <w:t xml:space="preserve">    let score = 25; // Par défaut (GRIS)</w:t>
      </w:r>
    </w:p>
    <w:p>
      <w:r>
        <w:t xml:space="preserve">    if (hoursSinceLastCheck &lt; 24) {</w:t>
      </w:r>
    </w:p>
    <w:p>
      <w:r>
        <w:t xml:space="preserve">        score = 100; // VERT</w:t>
      </w:r>
    </w:p>
    <w:p>
      <w:r>
        <w:t xml:space="preserve">    } else if (hoursSinceLastCheck &lt; 168) { // 7 jours</w:t>
      </w:r>
    </w:p>
    <w:p>
      <w:r>
        <w:t xml:space="preserve">        score = 75; // ORANGE</w:t>
      </w:r>
    </w:p>
    <w:p>
      <w:r>
        <w:t xml:space="preserve">    } else if (hoursSinceLastCheck &lt; 720) { // 30 jours</w:t>
      </w:r>
    </w:p>
    <w:p>
      <w:r>
        <w:t xml:space="preserve">        score = 50; // ROUGE</w:t>
      </w:r>
    </w:p>
    <w:p>
      <w:r>
        <w:t xml:space="preserve">    }</w:t>
      </w:r>
    </w:p>
    <w:p>
      <w:r>
        <w:t xml:space="preserve">    // Bonus pour nombre de check-ins récents</w:t>
      </w:r>
    </w:p>
    <w:p>
      <w:r>
        <w:t xml:space="preserve">    const recentCheckins = site.recentCheckinsCount || 0;</w:t>
      </w:r>
    </w:p>
    <w:p>
      <w:r>
        <w:t xml:space="preserve">    score += Math.min(recentCheckins * 2, 20);</w:t>
      </w:r>
    </w:p>
    <w:p>
      <w:r>
        <w:t xml:space="preserve">    score = Math.min(score, 100);</w:t>
      </w:r>
    </w:p>
    <w:p>
      <w:r>
        <w:t xml:space="preserve">    return score;</w:t>
      </w:r>
    </w:p>
    <w:p>
      <w:r>
        <w:t>}</w:t>
      </w:r>
    </w:p>
    <w:p>
      <w:r>
        <w:t>```</w:t>
      </w:r>
    </w:p>
    <w:p>
      <w:pPr>
        <w:pStyle w:val="Heading3"/>
      </w:pPr>
      <w:r>
        <w:t>Détection de Spam (Basique)</w:t>
      </w:r>
    </w:p>
    <w:p>
      <w:r>
        <w:t>```javascript</w:t>
      </w:r>
    </w:p>
    <w:p>
      <w:r>
        <w:t>const SPAM_KEYWORDS = ['spam', 'promo', 'gratuit', 'cliquez ici'];</w:t>
      </w:r>
    </w:p>
    <w:p>
      <w:r>
        <w:t>const MIN_COMMENT_LENGTH = 10;</w:t>
      </w:r>
    </w:p>
    <w:p>
      <w:r>
        <w:t>function detectSpam(comment) {</w:t>
      </w:r>
    </w:p>
    <w:p>
      <w:r>
        <w:t xml:space="preserve">    if (!comment || comment.length &lt; MIN_COMMENT_LENGTH) {</w:t>
      </w:r>
    </w:p>
    <w:p>
      <w:r>
        <w:t xml:space="preserve">        return { isSpam: true, reason: 'Commentaire trop court' };</w:t>
      </w:r>
    </w:p>
    <w:p>
      <w:r>
        <w:t xml:space="preserve">    }</w:t>
      </w:r>
    </w:p>
    <w:p>
      <w:r>
        <w:t xml:space="preserve">    const lowerComment = comment.toLowerCase();</w:t>
      </w:r>
    </w:p>
    <w:p>
      <w:r>
        <w:t xml:space="preserve">    const spamCount = SPAM_KEYWORDS.filter(keyword =&gt; </w:t>
      </w:r>
    </w:p>
    <w:p>
      <w:r>
        <w:t xml:space="preserve">        lowerComment.includes(keyword)</w:t>
      </w:r>
    </w:p>
    <w:p>
      <w:r>
        <w:t xml:space="preserve">    ).length;</w:t>
      </w:r>
    </w:p>
    <w:p>
      <w:r>
        <w:t xml:space="preserve">    if (spamCount &gt;= 2) {</w:t>
      </w:r>
    </w:p>
    <w:p>
      <w:r>
        <w:t xml:space="preserve">        return { isSpam: true, reason: 'Mots-clés suspects détectés' };</w:t>
      </w:r>
    </w:p>
    <w:p>
      <w:r>
        <w:t xml:space="preserve">    }</w:t>
      </w:r>
    </w:p>
    <w:p>
      <w:r>
        <w:t xml:space="preserve">    return { isSpam: false };</w:t>
      </w:r>
    </w:p>
    <w:p>
      <w:r>
        <w:t>}</w:t>
      </w:r>
    </w:p>
    <w:p>
      <w:r>
        <w:t>```</w:t>
      </w:r>
    </w:p>
    <w:p>
      <w:pPr>
        <w:pStyle w:val="Heading2"/>
      </w:pPr>
      <w:r>
        <w:t>Gestion des Erreurs</w:t>
      </w:r>
    </w:p>
    <w:p>
      <w:pPr>
        <w:pStyle w:val="Heading3"/>
      </w:pPr>
      <w:r>
        <w:t>Stratégie Globale</w:t>
      </w:r>
    </w:p>
    <w:p>
      <w:r>
        <w:t>1. **Validation** : Côté client ET serveur</w:t>
      </w:r>
    </w:p>
    <w:p>
      <w:r>
        <w:t>2. **Try-Catch** : Toutes les opérations critiques</w:t>
      </w:r>
    </w:p>
    <w:p>
      <w:r>
        <w:t>3. **Logging** : Toutes les erreurs dans Winston</w:t>
      </w:r>
    </w:p>
    <w:p>
      <w:r>
        <w:t>4. **Messages utilisateur** : Erreurs compréhensibles</w:t>
      </w:r>
    </w:p>
    <w:p>
      <w:r>
        <w:t>5. **Codes HTTP** : Appropriés (400, 401, 403, 404, 500)</w:t>
      </w:r>
    </w:p>
    <w:p>
      <w:pPr>
        <w:pStyle w:val="Heading3"/>
      </w:pPr>
      <w:r>
        <w:t>Middleware de Gestion d'Erreurs</w:t>
      </w:r>
    </w:p>
    <w:p>
      <w:r>
        <w:t>```javascript</w:t>
      </w:r>
    </w:p>
    <w:p>
      <w:r>
        <w:t>function errorHandler(err, req, res, next) {</w:t>
      </w:r>
    </w:p>
    <w:p>
      <w:r>
        <w:t xml:space="preserve">    logger.error(err);</w:t>
      </w:r>
    </w:p>
    <w:p>
      <w:r>
        <w:t xml:space="preserve">    if (err.name === 'ValidationError') {</w:t>
      </w:r>
    </w:p>
    <w:p>
      <w:r>
        <w:t xml:space="preserve">        return res.status(400).json({</w:t>
      </w:r>
    </w:p>
    <w:p>
      <w:r>
        <w:t xml:space="preserve">            success: false,</w:t>
      </w:r>
    </w:p>
    <w:p>
      <w:r>
        <w:t xml:space="preserve">            error: {</w:t>
      </w:r>
    </w:p>
    <w:p>
      <w:r>
        <w:t xml:space="preserve">                code: 'VALIDATION_ERROR',</w:t>
      </w:r>
    </w:p>
    <w:p>
      <w:r>
        <w:t xml:space="preserve">                message: err.message,</w:t>
      </w:r>
    </w:p>
    <w:p>
      <w:r>
        <w:t xml:space="preserve">                details: err.details</w:t>
      </w:r>
    </w:p>
    <w:p>
      <w:r>
        <w:t xml:space="preserve">            }</w:t>
      </w:r>
    </w:p>
    <w:p>
      <w:r>
        <w:t xml:space="preserve">        });</w:t>
      </w:r>
    </w:p>
    <w:p>
      <w:r>
        <w:t xml:space="preserve">    }</w:t>
      </w:r>
    </w:p>
    <w:p>
      <w:r>
        <w:t xml:space="preserve">    if (err.name === 'UnauthorizedError') {</w:t>
      </w:r>
    </w:p>
    <w:p>
      <w:r>
        <w:t xml:space="preserve">        return res.status(401).json({</w:t>
      </w:r>
    </w:p>
    <w:p>
      <w:r>
        <w:t xml:space="preserve">            success: false,</w:t>
      </w:r>
    </w:p>
    <w:p>
      <w:r>
        <w:t xml:space="preserve">            error: {</w:t>
      </w:r>
    </w:p>
    <w:p>
      <w:r>
        <w:t xml:space="preserve">                code: 'UNAUTHORIZED',</w:t>
      </w:r>
    </w:p>
    <w:p>
      <w:r>
        <w:t xml:space="preserve">                message: 'Token invalide ou expiré'</w:t>
      </w:r>
    </w:p>
    <w:p>
      <w:r>
        <w:t xml:space="preserve">            }</w:t>
      </w:r>
    </w:p>
    <w:p>
      <w:r>
        <w:t xml:space="preserve">        });</w:t>
      </w:r>
    </w:p>
    <w:p>
      <w:r>
        <w:t xml:space="preserve">    }</w:t>
      </w:r>
    </w:p>
    <w:p>
      <w:r>
        <w:t xml:space="preserve">    res.status(500).json({</w:t>
      </w:r>
    </w:p>
    <w:p>
      <w:r>
        <w:t xml:space="preserve">        success: false,</w:t>
      </w:r>
    </w:p>
    <w:p>
      <w:r>
        <w:t xml:space="preserve">        error: {</w:t>
      </w:r>
    </w:p>
    <w:p>
      <w:r>
        <w:t xml:space="preserve">            code: 'INTERNAL_ERROR',</w:t>
      </w:r>
    </w:p>
    <w:p>
      <w:r>
        <w:t xml:space="preserve">            message: 'Une erreur est survenue'</w:t>
      </w:r>
    </w:p>
    <w:p>
      <w:r>
        <w:t xml:space="preserve">        }</w:t>
      </w:r>
    </w:p>
    <w:p>
      <w:r>
        <w:t xml:space="preserve">    });</w:t>
      </w:r>
    </w:p>
    <w:p>
      <w:r>
        <w:t>}</w:t>
      </w:r>
    </w:p>
    <w:p>
      <w:r>
        <w:t>```</w:t>
      </w:r>
    </w:p>
    <w:p>
      <w:pPr>
        <w:pStyle w:val="Heading2"/>
      </w:pPr>
      <w:r>
        <w:t>Conclusion</w:t>
      </w:r>
    </w:p>
    <w:p>
      <w:r>
        <w:t>La conception détaillée définit précisément l'implémentation de chaque module avec :</w:t>
      </w:r>
    </w:p>
    <w:p>
      <w:pPr>
        <w:pStyle w:val="ListBullet"/>
      </w:pPr>
      <w:r>
        <w:t>**Composants** : Contrôleurs, Services, Models</w:t>
      </w:r>
    </w:p>
    <w:p>
      <w:pPr>
        <w:pStyle w:val="ListBullet"/>
      </w:pPr>
      <w:r>
        <w:t>**Algorithmes** : Calculs spécifiques (GPS, fraîcheur, gamification)</w:t>
      </w:r>
    </w:p>
    <w:p>
      <w:pPr>
        <w:pStyle w:val="ListBullet"/>
      </w:pPr>
      <w:r>
        <w:t>**Interfaces** : API REST et interfaces Flutter</w:t>
      </w:r>
    </w:p>
    <w:p>
      <w:pPr>
        <w:pStyle w:val="ListBullet"/>
      </w:pPr>
      <w:r>
        <w:t>**Gestion d'erreurs** : Stratégie complète</w:t>
      </w:r>
    </w:p>
    <w:p>
      <w:r>
        <w:t>Cette conception permet une implémentation claire et maintenable du système MoroccoCheck.</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